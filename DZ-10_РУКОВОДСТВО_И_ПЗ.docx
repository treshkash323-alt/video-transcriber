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ДЗ-10 — руководство по эксплуатации и пояснительная записка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10 — Celery, FastAPI</w:t>
      </w:r>
    </w:p>
    <w:p>
      <w:r>
        <w:rPr>
          <w:b/>
        </w:rPr>
        <w:t xml:space="preserve">Проект: </w:t>
      </w:r>
      <w:r>
        <w:t>video-transcriber — AI-транскрибатор видео</w:t>
      </w:r>
    </w:p>
    <w:p>
      <w:r>
        <w:rPr>
          <w:b/>
        </w:rPr>
        <w:t xml:space="preserve">GitHub: </w:t>
      </w:r>
      <w:r>
        <w:t>https://github.com/treshkash323-alt/video-transcriber</w:t>
      </w:r>
    </w:p>
    <w:p>
      <w:r>
        <w:rPr>
          <w:b/>
        </w:rPr>
        <w:t xml:space="preserve">Папка: </w:t>
      </w:r>
      <w:r>
        <w:t>Projects/ДЗ-10/video-transcriber/</w:t>
      </w:r>
    </w:p>
    <w:p>
      <w:r>
        <w:rPr>
          <w:b/>
        </w:rPr>
        <w:t xml:space="preserve">Запуск: </w:t>
      </w:r>
      <w:r>
        <w:t>localhost:8000 · Flower :5555</w:t>
      </w:r>
    </w:p>
    <w:p>
      <w:r>
        <w:rPr>
          <w:b/>
        </w:rPr>
        <w:t xml:space="preserve">Дата: </w:t>
      </w:r>
      <w:r>
        <w:t>09.06.2026 · готово к сдаче</w:t>
      </w:r>
    </w:p>
    <w:p/>
    <w:p>
      <w:pPr>
        <w:pStyle w:val="Heading1"/>
      </w:pPr>
      <w:r>
        <w:t>1. Зачем этот проект</w:t>
      </w:r>
    </w:p>
    <w:p>
      <w:pPr>
        <w:pStyle w:val="Heading2"/>
      </w:pPr>
      <w:r>
        <w:t>1.1. Задание курса (Lite)</w:t>
      </w:r>
    </w:p>
    <w:p>
      <w:pPr/>
      <w:r>
        <w:t>Собрать сервис, который:</w:t>
      </w:r>
    </w:p>
    <w:p>
      <w:pPr>
        <w:pStyle w:val="ListBullet"/>
      </w:pPr>
      <w:r>
        <w:t xml:space="preserve">принимает </w:t>
      </w:r>
      <w:r>
        <w:rPr>
          <w:b/>
        </w:rPr>
        <w:t>видео/аudio</w:t>
      </w:r>
      <w:r>
        <w:t xml:space="preserve"> через веб-интерфейс;</w:t>
      </w:r>
    </w:p>
    <w:p>
      <w:pPr>
        <w:pStyle w:val="ListBullet"/>
      </w:pPr>
      <w:r/>
      <w:r>
        <w:rPr>
          <w:b/>
        </w:rPr>
        <w:t>не блокирует</w:t>
      </w:r>
      <w:r>
        <w:t xml:space="preserve"> браузер — сразу отдаёт task_id;</w:t>
      </w:r>
    </w:p>
    <w:p>
      <w:pPr>
        <w:pStyle w:val="ListBullet"/>
      </w:pPr>
      <w:r>
        <w:t xml:space="preserve">обрабатывает файлы </w:t>
      </w:r>
      <w:r>
        <w:rPr>
          <w:b/>
        </w:rPr>
        <w:t>в фоне</w:t>
      </w:r>
      <w:r>
        <w:t xml:space="preserve"> (Celery Worker + Whisper);</w:t>
      </w:r>
    </w:p>
    <w:p>
      <w:pPr>
        <w:pStyle w:val="ListBullet"/>
      </w:pPr>
      <w:r>
        <w:t xml:space="preserve">показывает статусы </w:t>
      </w:r>
      <w:r>
        <w:rPr>
          <w:b/>
        </w:rPr>
        <w:t>PENDING → STARTED → SUCCESS</w:t>
      </w:r>
      <w:r>
        <w:t>;</w:t>
      </w:r>
    </w:p>
    <w:p>
      <w:pPr>
        <w:pStyle w:val="ListBullet"/>
      </w:pPr>
      <w:r>
        <w:t>масштабируется командой --scale worker=3.</w:t>
      </w:r>
    </w:p>
    <w:p>
      <w:pPr>
        <w:pStyle w:val="Heading2"/>
      </w:pPr>
      <w:r>
        <w:t>1.2. Что вы научились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Навык</w:t>
            </w:r>
          </w:p>
        </w:tc>
        <w:tc>
          <w:tcPr>
            <w:tcW w:type="dxa" w:w="4844"/>
          </w:tcPr>
          <w:p>
            <w:r>
              <w:t>Где проявился</w:t>
            </w:r>
          </w:p>
        </w:tc>
      </w:tr>
      <w:tr>
        <w:tc>
          <w:tcPr>
            <w:tcW w:type="dxa" w:w="4844"/>
          </w:tcPr>
          <w:p>
            <w:r>
              <w:t>FastAPI</w:t>
            </w:r>
          </w:p>
        </w:tc>
        <w:tc>
          <w:tcPr>
            <w:tcW w:type="dxa" w:w="4844"/>
          </w:tcPr>
          <w:p>
            <w:r>
              <w:t>`app/main.py` — upload, status, HTML UI</w:t>
            </w:r>
          </w:p>
        </w:tc>
      </w:tr>
      <w:tr>
        <w:tc>
          <w:tcPr>
            <w:tcW w:type="dxa" w:w="4844"/>
          </w:tcPr>
          <w:p>
            <w:r>
              <w:t>Celery</w:t>
            </w:r>
          </w:p>
        </w:tc>
        <w:tc>
          <w:tcPr>
            <w:tcW w:type="dxa" w:w="4844"/>
          </w:tcPr>
          <w:p>
            <w:r>
              <w:t>`app/tasks.py` — задача `transcribe_video`</w:t>
            </w:r>
          </w:p>
        </w:tc>
      </w:tr>
      <w:tr>
        <w:tc>
          <w:tcPr>
            <w:tcW w:type="dxa" w:w="4844"/>
          </w:tcPr>
          <w:p>
            <w:r>
              <w:t>Redis</w:t>
            </w:r>
          </w:p>
        </w:tc>
        <w:tc>
          <w:tcPr>
            <w:tcW w:type="dxa" w:w="4844"/>
          </w:tcPr>
          <w:p>
            <w:r>
              <w:t>Очередь задач и хранение результатов</w:t>
            </w:r>
          </w:p>
        </w:tc>
      </w:tr>
      <w:tr>
        <w:tc>
          <w:tcPr>
            <w:tcW w:type="dxa" w:w="4844"/>
          </w:tcPr>
          <w:p>
            <w:r>
              <w:t>Docker Compose</w:t>
            </w:r>
          </w:p>
        </w:tc>
        <w:tc>
          <w:tcPr>
            <w:tcW w:type="dxa" w:w="4844"/>
          </w:tcPr>
          <w:p>
            <w:r>
              <w:t>4 сервиса: web, worker, redis, flower</w:t>
            </w:r>
          </w:p>
        </w:tc>
      </w:tr>
      <w:tr>
        <w:tc>
          <w:tcPr>
            <w:tcW w:type="dxa" w:w="4844"/>
          </w:tcPr>
          <w:p>
            <w:r>
              <w:t>Flower</w:t>
            </w:r>
          </w:p>
        </w:tc>
        <w:tc>
          <w:tcPr>
            <w:tcW w:type="dxa" w:w="4844"/>
          </w:tcPr>
          <w:p>
            <w:r>
              <w:t>Мониторинг воркеров и задач на :5555</w:t>
            </w:r>
          </w:p>
        </w:tc>
      </w:tr>
      <w:tr>
        <w:tc>
          <w:tcPr>
            <w:tcW w:type="dxa" w:w="4844"/>
          </w:tcPr>
          <w:p>
            <w:r>
              <w:t>Whisper</w:t>
            </w:r>
          </w:p>
        </w:tc>
        <w:tc>
          <w:tcPr>
            <w:tcW w:type="dxa" w:w="4844"/>
          </w:tcPr>
          <w:p>
            <w:r>
              <w:t>OpenAI API или local faster-whisper</w:t>
            </w:r>
          </w:p>
        </w:tc>
      </w:tr>
    </w:tbl>
    <w:p/>
    <w:p>
      <w:pPr>
        <w:pStyle w:val="Heading2"/>
      </w:pPr>
      <w:r>
        <w:t>1.3. Связь с ДЗ-9 и будущими проектами</w:t>
      </w:r>
    </w:p>
    <w:p>
      <w:pPr/>
      <w:r>
        <w:t xml:space="preserve">В </w:t>
      </w:r>
      <w:r>
        <w:rPr>
          <w:b/>
        </w:rPr>
        <w:t>ДЗ-9</w:t>
      </w:r>
      <w:r>
        <w:t xml:space="preserve"> (CRM) вы делали синхронный веб + Supabase. Здесь — </w:t>
      </w:r>
      <w:r>
        <w:rPr>
          <w:b/>
        </w:rPr>
        <w:t>асинхронная очередь</w:t>
      </w:r>
      <w:r>
        <w:t>: тяжёлая работа (транскрибация) уходит в worker. Этот же каркас потом пригодится для:</w:t>
      </w:r>
    </w:p>
    <w:p>
      <w:pPr>
        <w:pStyle w:val="ListBullet"/>
      </w:pPr>
      <w:r/>
      <w:r>
        <w:rPr>
          <w:b/>
        </w:rPr>
        <w:t>EDU</w:t>
      </w:r>
      <w:r>
        <w:t xml:space="preserve"> — транскрипт лекции → урок + RAG;</w:t>
      </w:r>
    </w:p>
    <w:p>
      <w:pPr>
        <w:pStyle w:val="ListBullet"/>
      </w:pPr>
      <w:r/>
      <w:r>
        <w:rPr>
          <w:b/>
        </w:rPr>
        <w:t>CRM</w:t>
      </w:r>
      <w:r>
        <w:t xml:space="preserve"> — webhook с Tilda → очередь обработки;</w:t>
      </w:r>
    </w:p>
    <w:p>
      <w:pPr>
        <w:pStyle w:val="ListBullet"/>
      </w:pPr>
      <w:r/>
      <w:r>
        <w:rPr>
          <w:b/>
        </w:rPr>
        <w:t>Tilda</w:t>
      </w:r>
      <w:r>
        <w:t xml:space="preserve"> — загрузка видео с лендинга без ожидания.</w:t>
      </w:r>
    </w:p>
    <w:p>
      <w:pPr/>
      <w:r>
        <w:t>Подробный roadmap: TODO_ROADMAP.md.</w:t>
      </w:r>
    </w:p>
    <w:p>
      <w:pPr>
        <w:pStyle w:val="Heading1"/>
      </w:pPr>
      <w:r>
        <w:t>2.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Термин</w:t>
            </w:r>
          </w:p>
        </w:tc>
        <w:tc>
          <w:tcPr>
            <w:tcW w:type="dxa" w:w="3230"/>
          </w:tcPr>
          <w:p>
            <w:r>
              <w:t>Простыми словами</w:t>
            </w:r>
          </w:p>
        </w:tc>
        <w:tc>
          <w:tcPr>
            <w:tcW w:type="dxa" w:w="3230"/>
          </w:tcPr>
          <w:p>
            <w:r>
              <w:t>В проекте</w:t>
            </w:r>
          </w:p>
        </w:tc>
      </w:tr>
      <w:tr>
        <w:tc>
          <w:tcPr>
            <w:tcW w:type="dxa" w:w="3230"/>
          </w:tcPr>
          <w:p>
            <w:r>
              <w:t>**FastAPI**</w:t>
            </w:r>
          </w:p>
        </w:tc>
        <w:tc>
          <w:tcPr>
            <w:tcW w:type="dxa" w:w="3230"/>
          </w:tcPr>
          <w:p>
            <w:r>
              <w:t>Python-фреймворк для HTTP API</w:t>
            </w:r>
          </w:p>
        </w:tc>
        <w:tc>
          <w:tcPr>
            <w:tcW w:type="dxa" w:w="3230"/>
          </w:tcPr>
          <w:p>
            <w:r>
              <w:t>Принимает файлы, отдаёт HTML</w:t>
            </w:r>
          </w:p>
        </w:tc>
      </w:tr>
      <w:tr>
        <w:tc>
          <w:tcPr>
            <w:tcW w:type="dxa" w:w="3230"/>
          </w:tcPr>
          <w:p>
            <w:r>
              <w:t>**Celery**</w:t>
            </w:r>
          </w:p>
        </w:tc>
        <w:tc>
          <w:tcPr>
            <w:tcW w:type="dxa" w:w="3230"/>
          </w:tcPr>
          <w:p>
            <w:r>
              <w:t>Система фоновых задач</w:t>
            </w:r>
          </w:p>
        </w:tc>
        <w:tc>
          <w:tcPr>
            <w:tcW w:type="dxa" w:w="3230"/>
          </w:tcPr>
          <w:p>
            <w:r>
              <w:t>Worker транскрибирует видео</w:t>
            </w:r>
          </w:p>
        </w:tc>
      </w:tr>
      <w:tr>
        <w:tc>
          <w:tcPr>
            <w:tcW w:type="dxa" w:w="3230"/>
          </w:tcPr>
          <w:p>
            <w:r>
              <w:t>**Redis**</w:t>
            </w:r>
          </w:p>
        </w:tc>
        <w:tc>
          <w:tcPr>
            <w:tcW w:type="dxa" w:w="3230"/>
          </w:tcPr>
          <w:p>
            <w:r>
              <w:t>Быстрое хранилище в памяти</w:t>
            </w:r>
          </w:p>
        </w:tc>
        <w:tc>
          <w:tcPr>
            <w:tcW w:type="dxa" w:w="3230"/>
          </w:tcPr>
          <w:p>
            <w:r>
              <w:t>Broker + backend для Celery</w:t>
            </w:r>
          </w:p>
        </w:tc>
      </w:tr>
      <w:tr>
        <w:tc>
          <w:tcPr>
            <w:tcW w:type="dxa" w:w="3230"/>
          </w:tcPr>
          <w:p>
            <w:r>
              <w:t>**Worker**</w:t>
            </w:r>
          </w:p>
        </w:tc>
        <w:tc>
          <w:tcPr>
            <w:tcW w:type="dxa" w:w="3230"/>
          </w:tcPr>
          <w:p>
            <w:r>
              <w:t>Процесс, который выполняет задачи из очереди</w:t>
            </w:r>
          </w:p>
        </w:tc>
        <w:tc>
          <w:tcPr>
            <w:tcW w:type="dxa" w:w="3230"/>
          </w:tcPr>
          <w:p>
            <w:r>
              <w:t>`celery -A app.tasks worker`</w:t>
            </w:r>
          </w:p>
        </w:tc>
      </w:tr>
      <w:tr>
        <w:tc>
          <w:tcPr>
            <w:tcW w:type="dxa" w:w="3230"/>
          </w:tcPr>
          <w:p>
            <w:r>
              <w:t>**Task / task_id**</w:t>
            </w:r>
          </w:p>
        </w:tc>
        <w:tc>
          <w:tcPr>
            <w:tcW w:type="dxa" w:w="3230"/>
          </w:tcPr>
          <w:p>
            <w:r>
              <w:t>Одна задача в очереди + её UUID</w:t>
            </w:r>
          </w:p>
        </w:tc>
        <w:tc>
          <w:tcPr>
            <w:tcW w:type="dxa" w:w="3230"/>
          </w:tcPr>
          <w:p>
            <w:r>
              <w:t>Возвращается после upload</w:t>
            </w:r>
          </w:p>
        </w:tc>
      </w:tr>
      <w:tr>
        <w:tc>
          <w:tcPr>
            <w:tcW w:type="dxa" w:w="3230"/>
          </w:tcPr>
          <w:p>
            <w:r>
              <w:t>**PENDING**</w:t>
            </w:r>
          </w:p>
        </w:tc>
        <w:tc>
          <w:tcPr>
            <w:tcW w:type="dxa" w:w="3230"/>
          </w:tcPr>
          <w:p>
            <w:r>
              <w:t>Задача в очереди, ещё не взята worker</w:t>
            </w:r>
          </w:p>
        </w:tc>
        <w:tc>
          <w:tcPr>
            <w:tcW w:type="dxa" w:w="3230"/>
          </w:tcPr>
          <w:p>
            <w:r>
              <w:t>Сразу после upload</w:t>
            </w:r>
          </w:p>
        </w:tc>
      </w:tr>
      <w:tr>
        <w:tc>
          <w:tcPr>
            <w:tcW w:type="dxa" w:w="3230"/>
          </w:tcPr>
          <w:p>
            <w:r>
              <w:t>**STARTED**</w:t>
            </w:r>
          </w:p>
        </w:tc>
        <w:tc>
          <w:tcPr>
            <w:tcW w:type="dxa" w:w="3230"/>
          </w:tcPr>
          <w:p>
            <w:r>
              <w:t>Worker начал выполнение</w:t>
            </w:r>
          </w:p>
        </w:tc>
        <w:tc>
          <w:tcPr>
            <w:tcW w:type="dxa" w:w="3230"/>
          </w:tcPr>
          <w:p>
            <w:r>
              <w:t>Видно при polling `/status`</w:t>
            </w:r>
          </w:p>
        </w:tc>
      </w:tr>
      <w:tr>
        <w:tc>
          <w:tcPr>
            <w:tcW w:type="dxa" w:w="3230"/>
          </w:tcPr>
          <w:p>
            <w:r>
              <w:t>**SUCCESS**</w:t>
            </w:r>
          </w:p>
        </w:tc>
        <w:tc>
          <w:tcPr>
            <w:tcW w:type="dxa" w:w="3230"/>
          </w:tcPr>
          <w:p>
            <w:r>
              <w:t>Задача завершена, есть результат</w:t>
            </w:r>
          </w:p>
        </w:tc>
        <w:tc>
          <w:tcPr>
            <w:tcW w:type="dxa" w:w="3230"/>
          </w:tcPr>
          <w:p>
            <w:r>
              <w:t>Текст транскрипта в таблице</w:t>
            </w:r>
          </w:p>
        </w:tc>
      </w:tr>
      <w:tr>
        <w:tc>
          <w:tcPr>
            <w:tcW w:type="dxa" w:w="3230"/>
          </w:tcPr>
          <w:p>
            <w:r>
              <w:t>**Flower**</w:t>
            </w:r>
          </w:p>
        </w:tc>
        <w:tc>
          <w:tcPr>
            <w:tcW w:type="dxa" w:w="3230"/>
          </w:tcPr>
          <w:p>
            <w:r>
              <w:t>Веб-UI для Celery</w:t>
            </w:r>
          </w:p>
        </w:tc>
        <w:tc>
          <w:tcPr>
            <w:tcW w:type="dxa" w:w="3230"/>
          </w:tcPr>
          <w:p>
            <w:r>
              <w:t>http://localhost:5555</w:t>
            </w:r>
          </w:p>
        </w:tc>
      </w:tr>
      <w:tr>
        <w:tc>
          <w:tcPr>
            <w:tcW w:type="dxa" w:w="3230"/>
          </w:tcPr>
          <w:p>
            <w:r>
              <w:t>**Whisper**</w:t>
            </w:r>
          </w:p>
        </w:tc>
        <w:tc>
          <w:tcPr>
            <w:tcW w:type="dxa" w:w="3230"/>
          </w:tcPr>
          <w:p>
            <w:r>
              <w:t>Модель распознавания речи</w:t>
            </w:r>
          </w:p>
        </w:tc>
        <w:tc>
          <w:tcPr>
            <w:tcW w:type="dxa" w:w="3230"/>
          </w:tcPr>
          <w:p>
            <w:r>
              <w:t>OpenAI API или faster-whisper</w:t>
            </w:r>
          </w:p>
        </w:tc>
      </w:tr>
      <w:tr>
        <w:tc>
          <w:tcPr>
            <w:tcW w:type="dxa" w:w="3230"/>
          </w:tcPr>
          <w:p>
            <w:r>
              <w:t>**Broker**</w:t>
            </w:r>
          </w:p>
        </w:tc>
        <w:tc>
          <w:tcPr>
            <w:tcW w:type="dxa" w:w="3230"/>
          </w:tcPr>
          <w:p>
            <w:r>
              <w:t>Куда Celery кладёт новые задачи</w:t>
            </w:r>
          </w:p>
        </w:tc>
        <w:tc>
          <w:tcPr>
            <w:tcW w:type="dxa" w:w="3230"/>
          </w:tcPr>
          <w:p>
            <w:r>
              <w:t>`redis://redis:6379/0`</w:t>
            </w:r>
          </w:p>
        </w:tc>
      </w:tr>
      <w:tr>
        <w:tc>
          <w:tcPr>
            <w:tcW w:type="dxa" w:w="3230"/>
          </w:tcPr>
          <w:p>
            <w:r>
              <w:t>**Backend**</w:t>
            </w:r>
          </w:p>
        </w:tc>
        <w:tc>
          <w:tcPr>
            <w:tcW w:type="dxa" w:w="3230"/>
          </w:tcPr>
          <w:p>
            <w:r>
              <w:t>Где хранятся результаты задач</w:t>
            </w:r>
          </w:p>
        </w:tc>
        <w:tc>
          <w:tcPr>
            <w:tcW w:type="dxa" w:w="3230"/>
          </w:tcPr>
          <w:p>
            <w:r>
              <w:t>Тот же Redis</w:t>
            </w:r>
          </w:p>
        </w:tc>
      </w:tr>
      <w:tr>
        <w:tc>
          <w:tcPr>
            <w:tcW w:type="dxa" w:w="3230"/>
          </w:tcPr>
          <w:p>
            <w:r>
              <w:t>**Docker Compose**</w:t>
            </w:r>
          </w:p>
        </w:tc>
        <w:tc>
          <w:tcPr>
            <w:tcW w:type="dxa" w:w="3230"/>
          </w:tcPr>
          <w:p>
            <w:r>
              <w:t>Запуск нескольких контейнеров одной командой</w:t>
            </w:r>
          </w:p>
        </w:tc>
        <w:tc>
          <w:tcPr>
            <w:tcW w:type="dxa" w:w="3230"/>
          </w:tcPr>
          <w:p>
            <w:r>
              <w:t>`docker compose up --build`</w:t>
            </w:r>
          </w:p>
        </w:tc>
      </w:tr>
      <w:tr>
        <w:tc>
          <w:tcPr>
            <w:tcW w:type="dxa" w:w="3230"/>
          </w:tcPr>
          <w:p>
            <w:r>
              <w:t>**scale worker=3**</w:t>
            </w:r>
          </w:p>
        </w:tc>
        <w:tc>
          <w:tcPr>
            <w:tcW w:type="dxa" w:w="3230"/>
          </w:tcPr>
          <w:p>
            <w:r>
              <w:t>Три копии worker — параллельная обработка</w:t>
            </w:r>
          </w:p>
        </w:tc>
        <w:tc>
          <w:tcPr>
            <w:tcW w:type="dxa" w:w="3230"/>
          </w:tcPr>
          <w:p>
            <w:r>
              <w:t>Для демонстрации в ДЗ</w:t>
            </w:r>
          </w:p>
        </w:tc>
      </w:tr>
    </w:tbl>
    <w:p/>
    <w:p>
      <w:pPr>
        <w:pStyle w:val="Heading1"/>
      </w:pPr>
      <w:r>
        <w:t>3. Архитектура</w:t>
      </w:r>
    </w:p>
    <w:p>
      <w:pPr>
        <w:pStyle w:val="Heading2"/>
      </w:pPr>
      <w:r>
        <w:t>3.1. Схема «кто с кем говорит»</w:t>
      </w:r>
    </w:p>
    <w:p>
      <w:pPr>
        <w:ind w:left="283"/>
      </w:pPr>
      <w:r>
        <w:rPr>
          <w:rFonts w:ascii="Consolas" w:hAnsi="Consolas" w:eastAsia="Consolas"/>
          <w:sz w:val="18"/>
        </w:rPr>
        <w:t>┌─────────────┐   POST /transcribe    ┌─────────────┐   .delay()    ┌─────────────┐</w:t>
      </w:r>
    </w:p>
    <w:p>
      <w:pPr>
        <w:ind w:left="283"/>
      </w:pPr>
      <w:r>
        <w:rPr>
          <w:rFonts w:ascii="Consolas" w:hAnsi="Consolas" w:eastAsia="Consolas"/>
          <w:sz w:val="18"/>
        </w:rPr>
        <w:t>│  Браузер    │ ────────────────────► │  web        │ ────────────► │  Redis      │</w:t>
      </w:r>
    </w:p>
    <w:p>
      <w:pPr>
        <w:ind w:left="283"/>
      </w:pPr>
      <w:r>
        <w:rPr>
          <w:rFonts w:ascii="Consolas" w:hAnsi="Consolas" w:eastAsia="Consolas"/>
          <w:sz w:val="18"/>
        </w:rPr>
        <w:t>│  :8000      │ ◄── task_id           │  FastAPI    │               │  (очередь)  │</w:t>
      </w:r>
    </w:p>
    <w:p>
      <w:pPr>
        <w:ind w:left="283"/>
      </w:pPr>
      <w:r>
        <w:rPr>
          <w:rFonts w:ascii="Consolas" w:hAnsi="Consolas" w:eastAsia="Consolas"/>
          <w:sz w:val="18"/>
        </w:rPr>
        <w:t>└─────────────┘                       └─────────────┘               └──────┬──────┘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│                                      │                            │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│ GET /status/{id}                     │                            │ задача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└──────────────────────────────────────┘                            ▼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                                                           ┌─────────────┐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                                                           │  worker(s)  │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                                                           │  Whisper    │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                                                           └─────────────┘</w:t>
      </w:r>
    </w:p>
    <w:p>
      <w:pPr>
        <w:ind w:left="283"/>
      </w:pPr>
      <w:r>
        <w:rPr>
          <w:rFonts w:ascii="Consolas" w:hAnsi="Consolas" w:eastAsia="Consolas"/>
          <w:sz w:val="18"/>
        </w:rPr>
        <w:t xml:space="preserve">                                                                         │</w:t>
      </w:r>
    </w:p>
    <w:p>
      <w:pPr>
        <w:ind w:left="283"/>
      </w:pPr>
      <w:r>
        <w:rPr>
          <w:rFonts w:ascii="Consolas" w:hAnsi="Consolas" w:eastAsia="Consolas"/>
          <w:sz w:val="18"/>
        </w:rPr>
        <w:t>┌─────────────┐   мониторинг Celery                                      │</w:t>
      </w:r>
    </w:p>
    <w:p>
      <w:pPr>
        <w:ind w:left="283"/>
      </w:pPr>
      <w:r>
        <w:rPr>
          <w:rFonts w:ascii="Consolas" w:hAnsi="Consolas" w:eastAsia="Consolas"/>
          <w:sz w:val="18"/>
        </w:rPr>
        <w:t>│  Flower     │ ◄────────────────────────────────────────────────────────┘</w:t>
      </w:r>
    </w:p>
    <w:p>
      <w:pPr>
        <w:ind w:left="283"/>
      </w:pPr>
      <w:r>
        <w:rPr>
          <w:rFonts w:ascii="Consolas" w:hAnsi="Consolas" w:eastAsia="Consolas"/>
          <w:sz w:val="18"/>
        </w:rPr>
        <w:t>│  :5555      │</w:t>
      </w:r>
    </w:p>
    <w:p>
      <w:pPr>
        <w:ind w:left="283"/>
      </w:pPr>
      <w:r>
        <w:rPr>
          <w:rFonts w:ascii="Consolas" w:hAnsi="Consolas" w:eastAsia="Consolas"/>
          <w:sz w:val="18"/>
        </w:rPr>
        <w:t>└─────────────┘</w:t>
      </w:r>
    </w:p>
    <w:p>
      <w:pPr>
        <w:pStyle w:val="Heading2"/>
      </w:pPr>
      <w:r>
        <w:t>3.2. Четыре контейнера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Сервис</w:t>
            </w:r>
          </w:p>
        </w:tc>
        <w:tc>
          <w:tcPr>
            <w:tcW w:type="dxa" w:w="3230"/>
          </w:tcPr>
          <w:p>
            <w:r>
              <w:t>Порт</w:t>
            </w:r>
          </w:p>
        </w:tc>
        <w:tc>
          <w:tcPr>
            <w:tcW w:type="dxa" w:w="3230"/>
          </w:tcPr>
          <w:p>
            <w:r>
              <w:t>Роль</w:t>
            </w:r>
          </w:p>
        </w:tc>
      </w:tr>
      <w:tr>
        <w:tc>
          <w:tcPr>
            <w:tcW w:type="dxa" w:w="3230"/>
          </w:tcPr>
          <w:p>
            <w:r>
              <w:t>**web**</w:t>
            </w:r>
          </w:p>
        </w:tc>
        <w:tc>
          <w:tcPr>
            <w:tcW w:type="dxa" w:w="3230"/>
          </w:tcPr>
          <w:p>
            <w:r>
              <w:t>8000</w:t>
            </w:r>
          </w:p>
        </w:tc>
        <w:tc>
          <w:tcPr>
            <w:tcW w:type="dxa" w:w="3230"/>
          </w:tcPr>
          <w:p>
            <w:r>
              <w:t>UI + API, сохраняет файл в `uploads/`, ставит задачу</w:t>
            </w:r>
          </w:p>
        </w:tc>
      </w:tr>
      <w:tr>
        <w:tc>
          <w:tcPr>
            <w:tcW w:type="dxa" w:w="3230"/>
          </w:tcPr>
          <w:p>
            <w:r>
              <w:t>**redis**</w:t>
            </w:r>
          </w:p>
        </w:tc>
        <w:tc>
          <w:tcPr>
            <w:tcW w:type="dxa" w:w="3230"/>
          </w:tcPr>
          <w:p>
            <w:r>
              <w:t>только внутри Docker</w:t>
            </w:r>
          </w:p>
        </w:tc>
        <w:tc>
          <w:tcPr>
            <w:tcW w:type="dxa" w:w="3230"/>
          </w:tcPr>
          <w:p>
            <w:r>
              <w:t>Очередь и результаты</w:t>
            </w:r>
          </w:p>
        </w:tc>
      </w:tr>
      <w:tr>
        <w:tc>
          <w:tcPr>
            <w:tcW w:type="dxa" w:w="3230"/>
          </w:tcPr>
          <w:p>
            <w:r>
              <w:t>**worker**</w:t>
            </w:r>
          </w:p>
        </w:tc>
        <w:tc>
          <w:tcPr>
            <w:tcW w:type="dxa" w:w="3230"/>
          </w:tcPr>
          <w:p>
            <w:r>
              <w:t>—</w:t>
            </w:r>
          </w:p>
        </w:tc>
        <w:tc>
          <w:tcPr>
            <w:tcW w:type="dxa" w:w="3230"/>
          </w:tcPr>
          <w:p>
            <w:r>
              <w:t>FFmpeg + Whisper, пишет транскрипт</w:t>
            </w:r>
          </w:p>
        </w:tc>
      </w:tr>
      <w:tr>
        <w:tc>
          <w:tcPr>
            <w:tcW w:type="dxa" w:w="3230"/>
          </w:tcPr>
          <w:p>
            <w:r>
              <w:t>**flower**</w:t>
            </w:r>
          </w:p>
        </w:tc>
        <w:tc>
          <w:tcPr>
            <w:tcW w:type="dxa" w:w="3230"/>
          </w:tcPr>
          <w:p>
            <w:r>
              <w:t>5555</w:t>
            </w:r>
          </w:p>
        </w:tc>
        <w:tc>
          <w:tcPr>
            <w:tcW w:type="dxa" w:w="3230"/>
          </w:tcPr>
          <w:p>
            <w:r>
              <w:t>Дашборд Celery (тот же образ, что worker)</w:t>
            </w:r>
          </w:p>
        </w:tc>
      </w:tr>
    </w:tbl>
    <w:p/>
    <w:p>
      <w:pPr>
        <w:pStyle w:val="Heading2"/>
      </w:pPr>
      <w:r>
        <w:t>3.3. Почему Flower на том же образе</w:t>
      </w:r>
    </w:p>
    <w:p>
      <w:pPr/>
      <w:r>
        <w:t xml:space="preserve">Раньше использовался готовый образ mher/flower — версии Celery/Redis не совпадали с worker, был </w:t>
      </w:r>
      <w:r>
        <w:rPr>
          <w:b/>
        </w:rPr>
        <w:t>Connection refused</w:t>
      </w:r>
      <w:r>
        <w:t xml:space="preserve">. Сейчас Flower собирается из </w:t>
      </w:r>
      <w:r>
        <w:rPr>
          <w:b/>
        </w:rPr>
        <w:t>того же Dockerfile</w:t>
      </w:r>
      <w:r>
        <w:t>, что web и worker: одни зависимости, одна версия Celery.</w:t>
      </w:r>
    </w:p>
    <w:p>
      <w:pPr>
        <w:pStyle w:val="Heading1"/>
      </w:pPr>
      <w:r>
        <w:t>4. Первый запуск с нуля</w:t>
      </w:r>
    </w:p>
    <w:p>
      <w:pPr>
        <w:pStyle w:val="Heading2"/>
      </w:pPr>
      <w:r>
        <w:t>4.1. Что нужно на компьютере</w:t>
      </w:r>
    </w:p>
    <w:p>
      <w:pPr>
        <w:pStyle w:val="ListBullet"/>
      </w:pPr>
      <w:r/>
      <w:r>
        <w:rPr>
          <w:b/>
        </w:rPr>
        <w:t>Docker Desktop</w:t>
      </w:r>
      <w:r>
        <w:t xml:space="preserve"> — Engine running (кит в трее зелёный).</w:t>
      </w:r>
    </w:p>
    <w:p>
      <w:pPr>
        <w:pStyle w:val="ListBullet"/>
      </w:pPr>
      <w:r/>
      <w:r>
        <w:rPr>
          <w:b/>
        </w:rPr>
        <w:t>Папка проекта</w:t>
      </w:r>
      <w:r>
        <w:t xml:space="preserve"> — Projects\ДЗ-10\video-transcriber\.</w:t>
      </w:r>
    </w:p>
    <w:p>
      <w:pPr>
        <w:pStyle w:val="ListBullet"/>
      </w:pPr>
      <w:r/>
      <w:r>
        <w:rPr>
          <w:b/>
        </w:rPr>
        <w:t>Один терминал VS Code</w:t>
      </w:r>
      <w:r>
        <w:t xml:space="preserve"> — не запускайте docker compose в двух местах сразу.</w:t>
      </w:r>
    </w:p>
    <w:p>
      <w:pPr>
        <w:pStyle w:val="Heading2"/>
      </w:pPr>
      <w:r>
        <w:t>4.2. Настройка `.env`</w:t>
      </w:r>
    </w:p>
    <w:p>
      <w:pPr>
        <w:ind w:left="283"/>
      </w:pPr>
      <w:r>
        <w:rPr>
          <w:rFonts w:ascii="Consolas" w:hAnsi="Consolas" w:eastAsia="Consolas"/>
          <w:sz w:val="18"/>
        </w:rPr>
        <w:t>cd Projects\ДЗ-10\video-transcriber</w:t>
      </w:r>
    </w:p>
    <w:p>
      <w:pPr>
        <w:ind w:left="283"/>
      </w:pPr>
      <w:r>
        <w:rPr>
          <w:rFonts w:ascii="Consolas" w:hAnsi="Consolas" w:eastAsia="Consolas"/>
          <w:sz w:val="18"/>
        </w:rPr>
        <w:t>copy .env.example .env</w:t>
      </w:r>
    </w:p>
    <w:p>
      <w:pPr/>
      <w:r>
        <w:t>Откройте .env и укажите ключ OpenAI:</w:t>
      </w:r>
    </w:p>
    <w:p>
      <w:pPr>
        <w:ind w:left="283"/>
      </w:pPr>
      <w:r>
        <w:rPr>
          <w:rFonts w:ascii="Consolas" w:hAnsi="Consolas" w:eastAsia="Consolas"/>
          <w:sz w:val="18"/>
        </w:rPr>
        <w:t>TRANSCRIPTION_BACKEND=openai</w:t>
      </w:r>
    </w:p>
    <w:p>
      <w:pPr>
        <w:ind w:left="283"/>
      </w:pPr>
      <w:r>
        <w:rPr>
          <w:rFonts w:ascii="Consolas" w:hAnsi="Consolas" w:eastAsia="Consolas"/>
          <w:sz w:val="18"/>
        </w:rPr>
        <w:t>OPENAI_API_KEY=sk-proj-...</w:t>
      </w:r>
    </w:p>
    <w:p>
      <w:pPr/>
      <w:r>
        <w:t xml:space="preserve">Файл .env </w:t>
      </w:r>
      <w:r>
        <w:rPr>
          <w:b/>
        </w:rPr>
        <w:t>не попадает в git</w:t>
      </w:r>
      <w:r>
        <w:t xml:space="preserve"> (см. .gitignore).</w:t>
      </w:r>
    </w:p>
    <w:p>
      <w:pPr>
        <w:pStyle w:val="Heading2"/>
      </w:pPr>
      <w:r>
        <w:t>4.3. Запуск полного стека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up --build</w:t>
      </w:r>
    </w:p>
    <w:p>
      <w:pPr/>
      <w:r>
        <w:t>Или скрипт:</w:t>
      </w:r>
    </w:p>
    <w:p>
      <w:pPr>
        <w:ind w:left="283"/>
      </w:pPr>
      <w:r>
        <w:rPr>
          <w:rFonts w:ascii="Consolas" w:hAnsi="Consolas" w:eastAsia="Consolas"/>
          <w:sz w:val="18"/>
        </w:rPr>
        <w:t>.\scripts\up.ps1</w:t>
      </w:r>
    </w:p>
    <w:p>
      <w:pPr/>
      <w:r>
        <w:t>Дождитесь строк в терминале:</w:t>
      </w:r>
    </w:p>
    <w:p>
      <w:pPr>
        <w:ind w:left="283"/>
      </w:pPr>
      <w:r>
        <w:rPr>
          <w:rFonts w:ascii="Consolas" w:hAnsi="Consolas" w:eastAsia="Consolas"/>
          <w:sz w:val="18"/>
        </w:rPr>
        <w:t>web-1     | Application startup complete</w:t>
      </w:r>
    </w:p>
    <w:p>
      <w:pPr>
        <w:ind w:left="283"/>
      </w:pPr>
      <w:r>
        <w:rPr>
          <w:rFonts w:ascii="Consolas" w:hAnsi="Consolas" w:eastAsia="Consolas"/>
          <w:sz w:val="18"/>
        </w:rPr>
        <w:t>worker-1  | celery@... ready</w:t>
      </w:r>
    </w:p>
    <w:p>
      <w:pPr>
        <w:ind w:left="283"/>
      </w:pPr>
      <w:r>
        <w:rPr>
          <w:rFonts w:ascii="Consolas" w:hAnsi="Consolas" w:eastAsia="Consolas"/>
          <w:sz w:val="18"/>
        </w:rPr>
        <w:t>flower-1  | Visit me at http://0.0.0.0:5555</w:t>
      </w:r>
    </w:p>
    <w:p>
      <w:pPr>
        <w:pStyle w:val="Heading2"/>
      </w:pPr>
      <w:r>
        <w:t>4.4. Проверка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URL</w:t>
            </w:r>
          </w:p>
        </w:tc>
        <w:tc>
          <w:tcPr>
            <w:tcW w:type="dxa" w:w="4844"/>
          </w:tcPr>
          <w:p>
            <w:r>
              <w:t>Что должно быть</w:t>
            </w:r>
          </w:p>
        </w:tc>
      </w:tr>
      <w:tr>
        <w:tc>
          <w:tcPr>
            <w:tcW w:type="dxa" w:w="4844"/>
          </w:tcPr>
          <w:p>
            <w:r>
              <w:t>http://localhost:8000</w:t>
            </w:r>
          </w:p>
        </w:tc>
        <w:tc>
          <w:tcPr>
            <w:tcW w:type="dxa" w:w="4844"/>
          </w:tcPr>
          <w:p>
            <w:r>
              <w:t>Форма загрузки + таблица задач</w:t>
            </w:r>
          </w:p>
        </w:tc>
      </w:tr>
      <w:tr>
        <w:tc>
          <w:tcPr>
            <w:tcW w:type="dxa" w:w="4844"/>
          </w:tcPr>
          <w:p>
            <w:r>
              <w:t>http://localhost:8000/docs</w:t>
            </w:r>
          </w:p>
        </w:tc>
        <w:tc>
          <w:tcPr>
            <w:tcW w:type="dxa" w:w="4844"/>
          </w:tcPr>
          <w:p>
            <w:r>
              <w:t>Swagger API</w:t>
            </w:r>
          </w:p>
        </w:tc>
      </w:tr>
      <w:tr>
        <w:tc>
          <w:tcPr>
            <w:tcW w:type="dxa" w:w="4844"/>
          </w:tcPr>
          <w:p>
            <w:r>
              <w:t>http://localhost:5555</w:t>
            </w:r>
          </w:p>
        </w:tc>
        <w:tc>
          <w:tcPr>
            <w:tcW w:type="dxa" w:w="4844"/>
          </w:tcPr>
          <w:p>
            <w:r>
              <w:t>Flower — Workers, Tasks</w:t>
            </w:r>
          </w:p>
        </w:tc>
      </w:tr>
    </w:tbl>
    <w:p/>
    <w:p>
      <w:pPr>
        <w:pStyle w:val="Heading1"/>
      </w:pPr>
      <w:r>
        <w:t>5. Ежедневная работа</w:t>
      </w:r>
    </w:p>
    <w:p>
      <w:pPr>
        <w:pStyle w:val="Heading2"/>
      </w:pPr>
      <w:r>
        <w:t>5.1. Загрузка файлов</w:t>
      </w:r>
    </w:p>
    <w:p>
      <w:pPr>
        <w:pStyle w:val="ListBullet"/>
      </w:pPr>
      <w:r>
        <w:t xml:space="preserve">Подготовьте </w:t>
      </w:r>
      <w:r>
        <w:rPr>
          <w:b/>
        </w:rPr>
        <w:t>1–3 файла</w:t>
      </w:r>
      <w:r>
        <w:t xml:space="preserve"> (видео/аudio), </w:t>
      </w:r>
      <w:r>
        <w:rPr>
          <w:b/>
        </w:rPr>
        <w:t>каждый &lt; 25 МБ</w:t>
      </w:r>
      <w:r>
        <w:t xml:space="preserve"> (лимит OpenAI Whisper API).</w:t>
      </w:r>
    </w:p>
    <w:p>
      <w:pPr>
        <w:pStyle w:val="ListBullet"/>
      </w:pPr>
      <w:r/>
      <w:r>
        <w:rPr>
          <w:b/>
        </w:rPr>
        <w:t>Choose Files</w:t>
      </w:r>
      <w:r>
        <w:t xml:space="preserve"> — для трёх файлов: </w:t>
      </w:r>
      <w:r>
        <w:rPr>
          <w:b/>
        </w:rPr>
        <w:t>Ctrl+клик</w:t>
      </w:r>
      <w:r>
        <w:t xml:space="preserve"> по каждому.</w:t>
      </w:r>
    </w:p>
    <w:p>
      <w:pPr>
        <w:pStyle w:val="ListBullet"/>
      </w:pPr>
      <w:r>
        <w:t>Под полем — список имён и размеров (красным, если &gt; 25 МБ).</w:t>
      </w:r>
    </w:p>
    <w:p>
      <w:pPr>
        <w:pStyle w:val="ListBullet"/>
      </w:pPr>
      <w:r/>
      <w:r>
        <w:rPr>
          <w:b/>
        </w:rPr>
        <w:t>Транскрибировать</w:t>
      </w:r>
      <w:r>
        <w:t xml:space="preserve"> — в таблице появятся строки PENDING → STARTED → SUCCESS.</w:t>
      </w:r>
    </w:p>
    <w:p>
      <w:pPr>
        <w:pStyle w:val="ListBullet"/>
      </w:pPr>
      <w:r>
        <w:t xml:space="preserve">Можно загружать </w:t>
      </w:r>
      <w:r>
        <w:rPr>
          <w:b/>
        </w:rPr>
        <w:t>по одному</w:t>
      </w:r>
      <w:r>
        <w:t xml:space="preserve"> три раза подряд — это тоже засчитывается.</w:t>
      </w:r>
    </w:p>
    <w:p>
      <w:pPr>
        <w:pStyle w:val="Heading2"/>
      </w:pPr>
      <w:r>
        <w:t>5.2. Остановка</w:t>
      </w:r>
    </w:p>
    <w:p>
      <w:pPr>
        <w:ind w:left="283"/>
      </w:pPr>
      <w:r>
        <w:rPr>
          <w:rFonts w:ascii="Consolas" w:hAnsi="Consolas" w:eastAsia="Consolas"/>
          <w:sz w:val="18"/>
        </w:rPr>
        <w:t>Ctrl+C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down</w:t>
      </w:r>
    </w:p>
    <w:p>
      <w:pPr/>
      <w:r>
        <w:t>Папка uploads/ на диске сохраняется.</w:t>
      </w:r>
    </w:p>
    <w:p>
      <w:pPr>
        <w:pStyle w:val="Heading2"/>
      </w:pPr>
      <w:r>
        <w:t>5.3. Логи при проблемах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logs worker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logs flower</w:t>
      </w:r>
    </w:p>
    <w:p>
      <w:pPr>
        <w:pStyle w:val="Heading1"/>
      </w:pPr>
      <w:r>
        <w:t>6. Flower и масштаб worker=3</w:t>
      </w:r>
    </w:p>
    <w:p>
      <w:pPr>
        <w:pStyle w:val="Heading2"/>
      </w:pPr>
      <w:r>
        <w:t>6.1. Flower (обязательно для ДЗ)</w:t>
      </w:r>
    </w:p>
    <w:p>
      <w:pPr>
        <w:pStyle w:val="ListBullet"/>
      </w:pPr>
      <w:r>
        <w:t xml:space="preserve">Вкладка </w:t>
      </w:r>
      <w:r>
        <w:rPr>
          <w:b/>
        </w:rPr>
        <w:t>Workers</w:t>
      </w:r>
      <w:r>
        <w:t xml:space="preserve"> — активные worker-процессы.</w:t>
      </w:r>
    </w:p>
    <w:p>
      <w:pPr>
        <w:pStyle w:val="ListBullet"/>
      </w:pPr>
      <w:r>
        <w:t xml:space="preserve">Вкладка </w:t>
      </w:r>
      <w:r>
        <w:rPr>
          <w:b/>
        </w:rPr>
        <w:t>Tasks</w:t>
      </w:r>
      <w:r>
        <w:t xml:space="preserve"> — история SUCCESS / FAILURE.</w:t>
      </w:r>
    </w:p>
    <w:p>
      <w:pPr/>
      <w:r>
        <w:t>Если :5555 не открывается — вы запустили не полный стек. Нужно: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up --build</w:t>
      </w:r>
    </w:p>
    <w:p>
      <w:pPr/>
      <w:r>
        <w:t>(все 4 сервиса, не только web worker redis).</w:t>
      </w:r>
    </w:p>
    <w:p>
      <w:pPr>
        <w:pStyle w:val="Heading2"/>
      </w:pPr>
      <w:r>
        <w:t>6.2. Масштабирование</w:t>
      </w:r>
    </w:p>
    <w:p>
      <w:pPr>
        <w:ind w:left="283"/>
      </w:pPr>
      <w:r>
        <w:rPr>
          <w:rFonts w:ascii="Consolas" w:hAnsi="Consolas" w:eastAsia="Consolas"/>
          <w:sz w:val="18"/>
        </w:rPr>
        <w:t>Ctrl+C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up --build --scale worker=3</w:t>
      </w:r>
    </w:p>
    <w:p>
      <w:pPr/>
      <w:r>
        <w:t>Или: .\scripts\up-scale.ps1</w:t>
      </w:r>
    </w:p>
    <w:p>
      <w:pPr/>
      <w:r>
        <w:t xml:space="preserve">Загрузите 3 файла — в Flower видно </w:t>
      </w:r>
      <w:r>
        <w:rPr>
          <w:b/>
        </w:rPr>
        <w:t>3 worker</w:t>
      </w:r>
      <w:r>
        <w:t xml:space="preserve">, задачи идут </w:t>
      </w:r>
      <w:r>
        <w:rPr>
          <w:b/>
        </w:rPr>
        <w:t>параллельно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Рис.</w:t>
            </w:r>
          </w:p>
        </w:tc>
        <w:tc>
          <w:tcPr>
            <w:tcW w:type="dxa" w:w="3230"/>
          </w:tcPr>
          <w:p>
            <w:r>
              <w:t>Что снять</w:t>
            </w:r>
          </w:p>
        </w:tc>
        <w:tc>
          <w:tcPr>
            <w:tcW w:type="dxa" w:w="3230"/>
          </w:tcPr>
          <w:p>
            <w:r>
              <w:t>Где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**Workers** — Succeeded: 3</w:t>
            </w:r>
          </w:p>
        </w:tc>
        <w:tc>
          <w:tcPr>
            <w:tcW w:type="dxa" w:w="3230"/>
          </w:tcPr>
          <w:p>
            <w:r>
              <w:t>:5555 → Workers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**3 worker Online**</w:t>
            </w:r>
          </w:p>
        </w:tc>
        <w:tc>
          <w:tcPr>
            <w:tcW w:type="dxa" w:w="3230"/>
          </w:tcPr>
          <w:p>
            <w:r>
              <w:t>:5555 после `--scale worker=3`</w:t>
            </w:r>
          </w:p>
        </w:tc>
      </w:tr>
    </w:tbl>
    <w:p/>
    <w:p>
      <w:pPr>
        <w:pStyle w:val="Heading1"/>
      </w:pPr>
      <w:r>
        <w:t>7. История SQLite и кэш (без лишних токенов)</w:t>
      </w:r>
    </w:p>
    <w:p>
      <w:pPr>
        <w:pStyle w:val="Heading2"/>
      </w:pPr>
      <w:r>
        <w:t>7.1. Где что хранится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Хранилище</w:t>
            </w:r>
          </w:p>
        </w:tc>
        <w:tc>
          <w:tcPr>
            <w:tcW w:type="dxa" w:w="3230"/>
          </w:tcPr>
          <w:p>
            <w:r>
              <w:t>Файл / сервис</w:t>
            </w:r>
          </w:p>
        </w:tc>
        <w:tc>
          <w:tcPr>
            <w:tcW w:type="dxa" w:w="3230"/>
          </w:tcPr>
          <w:p>
            <w:r>
              <w:t>После `docker compose down`</w:t>
            </w:r>
          </w:p>
        </w:tc>
      </w:tr>
      <w:tr>
        <w:tc>
          <w:tcPr>
            <w:tcW w:type="dxa" w:w="3230"/>
          </w:tcPr>
          <w:p>
            <w:r>
              <w:t>**SQLite**</w:t>
            </w:r>
          </w:p>
        </w:tc>
        <w:tc>
          <w:tcPr>
            <w:tcW w:type="dxa" w:w="3230"/>
          </w:tcPr>
          <w:p>
            <w:r>
              <w:t>`data/history.db`</w:t>
            </w:r>
          </w:p>
        </w:tc>
        <w:tc>
          <w:tcPr>
            <w:tcW w:type="dxa" w:w="3230"/>
          </w:tcPr>
          <w:p>
            <w:r>
              <w:t>**Остаётся** — транскрипты, Task ID</w:t>
            </w:r>
          </w:p>
        </w:tc>
      </w:tr>
      <w:tr>
        <w:tc>
          <w:tcPr>
            <w:tcW w:type="dxa" w:w="3230"/>
          </w:tcPr>
          <w:p>
            <w:r>
              <w:t>**Redis**</w:t>
            </w:r>
          </w:p>
        </w:tc>
        <w:tc>
          <w:tcPr>
            <w:tcW w:type="dxa" w:w="3230"/>
          </w:tcPr>
          <w:p>
            <w:r>
              <w:t>контейнер redis</w:t>
            </w:r>
          </w:p>
        </w:tc>
        <w:tc>
          <w:tcPr>
            <w:tcW w:type="dxa" w:w="3230"/>
          </w:tcPr>
          <w:p>
            <w:r>
              <w:t>**Стирается** — очередь Celery</w:t>
            </w:r>
          </w:p>
        </w:tc>
      </w:tr>
      <w:tr>
        <w:tc>
          <w:tcPr>
            <w:tcW w:type="dxa" w:w="3230"/>
          </w:tcPr>
          <w:p>
            <w:r>
              <w:t>**Flower**</w:t>
            </w:r>
          </w:p>
        </w:tc>
        <w:tc>
          <w:tcPr>
            <w:tcW w:type="dxa" w:w="3230"/>
          </w:tcPr>
          <w:p>
            <w:r>
              <w:t>:5555</w:t>
            </w:r>
          </w:p>
        </w:tc>
        <w:tc>
          <w:tcPr>
            <w:tcW w:type="dxa" w:w="3230"/>
          </w:tcPr>
          <w:p>
            <w:r>
              <w:t>**Пусто** — только текущая сессия</w:t>
            </w:r>
          </w:p>
        </w:tc>
      </w:tr>
      <w:tr>
        <w:tc>
          <w:tcPr>
            <w:tcW w:type="dxa" w:w="3230"/>
          </w:tcPr>
          <w:p>
            <w:r>
              <w:t>**uploads/**</w:t>
            </w:r>
          </w:p>
        </w:tc>
        <w:tc>
          <w:tcPr>
            <w:tcW w:type="dxa" w:w="3230"/>
          </w:tcPr>
          <w:p>
            <w:r>
              <w:t>папка на диске</w:t>
            </w:r>
          </w:p>
        </w:tc>
        <w:tc>
          <w:tcPr>
            <w:tcW w:type="dxa" w:w="3230"/>
          </w:tcPr>
          <w:p>
            <w:r>
              <w:t>**Остаётся** — файлы на диске</w:t>
            </w:r>
          </w:p>
        </w:tc>
      </w:tr>
    </w:tbl>
    <w:p/>
    <w:p>
      <w:pPr>
        <w:pStyle w:val="Heading2"/>
      </w:pPr>
      <w:r>
        <w:t>7.2. Почему Flower «пустой», а :8000 — нет</w:t>
      </w:r>
    </w:p>
    <w:p>
      <w:pPr/>
      <w:r>
        <w:t xml:space="preserve">Flower читает </w:t>
      </w:r>
      <w:r>
        <w:rPr>
          <w:b/>
        </w:rPr>
        <w:t>Redis/Celery сейчас</w:t>
      </w:r>
      <w:r>
        <w:t xml:space="preserve">. SQLite — </w:t>
      </w:r>
      <w:r>
        <w:rPr>
          <w:b/>
        </w:rPr>
        <w:t>наш архив</w:t>
      </w:r>
      <w:r>
        <w:t xml:space="preserve"> для UI и /history. Поэтому после перезапуска:</w:t>
      </w:r>
    </w:p>
    <w:p>
      <w:pPr>
        <w:pStyle w:val="ListBullet"/>
      </w:pPr>
      <w:r>
        <w:t>:8000 — старые SUCCESS на месте;</w:t>
      </w:r>
    </w:p>
    <w:p>
      <w:pPr>
        <w:pStyle w:val="ListBullet"/>
      </w:pPr>
      <w:r>
        <w:t>Flower — 0 задач, пока не загрузите файлы снова.</w:t>
      </w:r>
    </w:p>
    <w:p>
      <w:pPr>
        <w:pStyle w:val="Heading2"/>
      </w:pPr>
      <w:r>
        <w:t>7.3. Кэш по хешу файла (экономия OpenAI)</w:t>
      </w:r>
    </w:p>
    <w:p>
      <w:pPr/>
      <w:r>
        <w:t xml:space="preserve">При загрузке считается </w:t>
      </w:r>
      <w:r>
        <w:rPr>
          <w:b/>
        </w:rPr>
        <w:t>SHA-256</w:t>
      </w:r>
      <w:r>
        <w:t xml:space="preserve"> содержимого. Если такой файл уже </w:t>
      </w:r>
      <w:r>
        <w:rPr>
          <w:b/>
        </w:rPr>
        <w:t>SUCCESS</w:t>
      </w:r>
      <w:r>
        <w:t xml:space="preserve"> в SQLite:</w:t>
      </w:r>
    </w:p>
    <w:p>
      <w:pPr>
        <w:pStyle w:val="ListBullet"/>
      </w:pPr>
      <w:r>
        <w:t xml:space="preserve">OpenAI </w:t>
      </w:r>
      <w:r>
        <w:rPr>
          <w:b/>
        </w:rPr>
        <w:t>не вызывается</w:t>
      </w:r>
      <w:r>
        <w:t>;</w:t>
      </w:r>
    </w:p>
    <w:p>
      <w:pPr>
        <w:pStyle w:val="ListBullet"/>
      </w:pPr>
      <w:r>
        <w:t xml:space="preserve">Celery </w:t>
      </w:r>
      <w:r>
        <w:rPr>
          <w:b/>
        </w:rPr>
        <w:t>не запускается</w:t>
      </w:r>
      <w:r>
        <w:t>;</w:t>
      </w:r>
    </w:p>
    <w:p>
      <w:pPr>
        <w:pStyle w:val="ListBullet"/>
      </w:pPr>
      <w:r>
        <w:t xml:space="preserve">в UI — </w:t>
      </w:r>
      <w:r>
        <w:rPr>
          <w:b/>
        </w:rPr>
        <w:t>`[кэш]`</w:t>
      </w:r>
      <w:r>
        <w:t xml:space="preserve"> и тот же текст;</w:t>
      </w:r>
    </w:p>
    <w:p>
      <w:pPr>
        <w:pStyle w:val="ListBullet"/>
      </w:pPr>
      <w:r/>
      <w:r>
        <w:rPr>
          <w:b/>
        </w:rPr>
        <w:t>новая строка в таблице не создаётся</w:t>
      </w:r>
      <w:r>
        <w:t>.</w:t>
      </w:r>
    </w:p>
    <w:p>
      <w:pPr/>
      <w:r>
        <w:t xml:space="preserve">Повторное нажатие «Транскрибировать» с теми же файлами = </w:t>
      </w:r>
      <w:r>
        <w:rPr>
          <w:b/>
        </w:rPr>
        <w:t>0 токенов</w:t>
      </w:r>
      <w:r>
        <w:t>.</w:t>
      </w:r>
    </w:p>
    <w:p>
      <w:pPr>
        <w:pStyle w:val="Heading2"/>
      </w:pPr>
      <w:r>
        <w:t>7.4. Очистка истории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down</w:t>
      </w:r>
    </w:p>
    <w:p>
      <w:pPr>
        <w:ind w:left="283"/>
      </w:pPr>
      <w:r>
        <w:rPr>
          <w:rFonts w:ascii="Consolas" w:hAnsi="Consolas" w:eastAsia="Consolas"/>
          <w:sz w:val="18"/>
        </w:rPr>
        <w:t>Remove-Item data\history.db -ErrorAction SilentlyContinue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up --build</w:t>
      </w:r>
    </w:p>
    <w:p>
      <w:pPr>
        <w:pStyle w:val="Heading1"/>
      </w:pPr>
      <w:r>
        <w:t>8. Flower — руководство по эксплуатации (РЭ)</w:t>
      </w:r>
    </w:p>
    <w:p>
      <w:pPr/>
      <w:r>
        <w:t>URL: http://localhost:5555</w:t>
      </w:r>
    </w:p>
    <w:p>
      <w:pPr>
        <w:pStyle w:val="Heading2"/>
      </w:pPr>
      <w:r>
        <w:t>8.1. Главные вкладки (для ДЗ достаточно двух)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Вкладка</w:t>
            </w:r>
          </w:p>
        </w:tc>
        <w:tc>
          <w:tcPr>
            <w:tcW w:type="dxa" w:w="3230"/>
          </w:tcPr>
          <w:p>
            <w:r>
              <w:t>Зачем</w:t>
            </w:r>
          </w:p>
        </w:tc>
        <w:tc>
          <w:tcPr>
            <w:tcW w:type="dxa" w:w="3230"/>
          </w:tcPr>
          <w:p>
            <w:r>
              <w:t>На что смотреть</w:t>
            </w:r>
          </w:p>
        </w:tc>
      </w:tr>
      <w:tr>
        <w:tc>
          <w:tcPr>
            <w:tcW w:type="dxa" w:w="3230"/>
          </w:tcPr>
          <w:p>
            <w:r>
              <w:t>**Workers**</w:t>
            </w:r>
          </w:p>
        </w:tc>
        <w:tc>
          <w:tcPr>
            <w:tcW w:type="dxa" w:w="3230"/>
          </w:tcPr>
          <w:p>
            <w:r>
              <w:t>Живые worker-процессы</w:t>
            </w:r>
          </w:p>
        </w:tc>
        <w:tc>
          <w:tcPr>
            <w:tcW w:type="dxa" w:w="3230"/>
          </w:tcPr>
          <w:p>
            <w:r>
              <w:t>Status **Online**, **Succeeded**</w:t>
            </w:r>
          </w:p>
        </w:tc>
      </w:tr>
      <w:tr>
        <w:tc>
          <w:tcPr>
            <w:tcW w:type="dxa" w:w="3230"/>
          </w:tcPr>
          <w:p>
            <w:r>
              <w:t>**Tasks**</w:t>
            </w:r>
          </w:p>
        </w:tc>
        <w:tc>
          <w:tcPr>
            <w:tcW w:type="dxa" w:w="3230"/>
          </w:tcPr>
          <w:p>
            <w:r>
              <w:t>Список задач Celery</w:t>
            </w:r>
          </w:p>
        </w:tc>
        <w:tc>
          <w:tcPr>
            <w:tcW w:type="dxa" w:w="3230"/>
          </w:tcPr>
          <w:p>
            <w:r>
              <w:t>`transcribe_video`, State **SUCCESS**</w:t>
            </w:r>
          </w:p>
        </w:tc>
      </w:tr>
      <w:tr>
        <w:tc>
          <w:tcPr>
            <w:tcW w:type="dxa" w:w="3230"/>
          </w:tcPr>
          <w:p>
            <w:r>
              <w:t>**Broker**</w:t>
            </w:r>
          </w:p>
        </w:tc>
        <w:tc>
          <w:tcPr>
            <w:tcW w:type="dxa" w:w="3230"/>
          </w:tcPr>
          <w:p>
            <w:r>
              <w:t>Подключение к Redis</w:t>
            </w:r>
          </w:p>
        </w:tc>
        <w:tc>
          <w:tcPr>
            <w:tcW w:type="dxa" w:w="3230"/>
          </w:tcPr>
          <w:p>
            <w:r>
              <w:t>`redis://redis:6379/0`</w:t>
            </w:r>
          </w:p>
        </w:tc>
      </w:tr>
    </w:tbl>
    <w:p/>
    <w:p>
      <w:pPr/>
      <w:r>
        <w:t>Остальные вкладки (Pool, Config, System…) — для отладки, в Lite не обязательны.</w:t>
      </w:r>
    </w:p>
    <w:p>
      <w:pPr>
        <w:pStyle w:val="Heading2"/>
      </w:pPr>
      <w:r>
        <w:t>8.2. Workers —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Колонка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**Active**</w:t>
            </w:r>
          </w:p>
        </w:tc>
        <w:tc>
          <w:tcPr>
            <w:tcW w:type="dxa" w:w="4844"/>
          </w:tcPr>
          <w:p>
            <w:r>
              <w:t>Сейчас выполняется</w:t>
            </w:r>
          </w:p>
        </w:tc>
      </w:tr>
      <w:tr>
        <w:tc>
          <w:tcPr>
            <w:tcW w:type="dxa" w:w="4844"/>
          </w:tcPr>
          <w:p>
            <w:r>
              <w:t>**Processed**</w:t>
            </w:r>
          </w:p>
        </w:tc>
        <w:tc>
          <w:tcPr>
            <w:tcW w:type="dxa" w:w="4844"/>
          </w:tcPr>
          <w:p>
            <w:r>
              <w:t>Всего принято за сессию</w:t>
            </w:r>
          </w:p>
        </w:tc>
      </w:tr>
      <w:tr>
        <w:tc>
          <w:tcPr>
            <w:tcW w:type="dxa" w:w="4844"/>
          </w:tcPr>
          <w:p>
            <w:r>
              <w:t>**Succeeded**</w:t>
            </w:r>
          </w:p>
        </w:tc>
        <w:tc>
          <w:tcPr>
            <w:tcW w:type="dxa" w:w="4844"/>
          </w:tcPr>
          <w:p>
            <w:r>
              <w:t>Успешно завершено</w:t>
            </w:r>
          </w:p>
        </w:tc>
      </w:tr>
      <w:tr>
        <w:tc>
          <w:tcPr>
            <w:tcW w:type="dxa" w:w="4844"/>
          </w:tcPr>
          <w:p>
            <w:r>
              <w:t>**Failed**</w:t>
            </w:r>
          </w:p>
        </w:tc>
        <w:tc>
          <w:tcPr>
            <w:tcW w:type="dxa" w:w="4844"/>
          </w:tcPr>
          <w:p>
            <w:r>
              <w:t>Ошибки</w:t>
            </w:r>
          </w:p>
        </w:tc>
      </w:tr>
    </w:tbl>
    <w:p/>
    <w:p>
      <w:pPr/>
      <w:r>
        <w:t xml:space="preserve">Пример проверки ДЗ: </w:t>
      </w:r>
      <w:r>
        <w:rPr>
          <w:b/>
        </w:rPr>
        <w:t>Succeeded: 3</w:t>
      </w:r>
      <w:r>
        <w:t xml:space="preserve"> после трёх файлов.</w:t>
      </w:r>
    </w:p>
    <w:p>
      <w:pPr>
        <w:pStyle w:val="Heading2"/>
      </w:pPr>
      <w:r>
        <w:t>8.3. Tasks — детали задачи</w:t>
      </w:r>
    </w:p>
    <w:p>
      <w:pPr>
        <w:pStyle w:val="ListBullet"/>
      </w:pPr>
      <w:r/>
      <w:r>
        <w:rPr>
          <w:b/>
        </w:rPr>
        <w:t>Name:</w:t>
      </w:r>
      <w:r>
        <w:t xml:space="preserve"> transcribe_video</w:t>
      </w:r>
    </w:p>
    <w:p>
      <w:pPr>
        <w:pStyle w:val="ListBullet"/>
      </w:pPr>
      <w:r/>
      <w:r>
        <w:rPr>
          <w:b/>
        </w:rPr>
        <w:t>UUID:</w:t>
      </w:r>
      <w:r>
        <w:t xml:space="preserve"> совпадает с Task ID на :8000</w:t>
      </w:r>
    </w:p>
    <w:p>
      <w:pPr>
        <w:pStyle w:val="ListBullet"/>
      </w:pPr>
      <w:r/>
      <w:r>
        <w:rPr>
          <w:b/>
        </w:rPr>
        <w:t>State:</w:t>
      </w:r>
      <w:r>
        <w:t xml:space="preserve"> SUCCESS</w:t>
      </w:r>
    </w:p>
    <w:p>
      <w:pPr>
        <w:pStyle w:val="ListBullet"/>
      </w:pPr>
      <w:r/>
      <w:r>
        <w:rPr>
          <w:b/>
        </w:rPr>
        <w:t>Result:</w:t>
      </w:r>
      <w:r>
        <w:t xml:space="preserve"> filename, transcript, status: done</w:t>
      </w:r>
    </w:p>
    <w:p>
      <w:pPr>
        <w:pStyle w:val="Heading2"/>
      </w:pPr>
      <w:r>
        <w:t>8.4. Config worker (справочно)</w:t>
      </w:r>
    </w:p>
    <w:p>
      <w:pPr/>
      <w:r>
        <w:t xml:space="preserve">На вкладке </w:t>
      </w:r>
      <w:r>
        <w:rPr>
          <w:b/>
        </w:rPr>
        <w:t>Config</w:t>
      </w:r>
      <w:r>
        <w:t xml:space="preserve"> у worker видно: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Параметр</w:t>
            </w:r>
          </w:p>
        </w:tc>
        <w:tc>
          <w:tcPr>
            <w:tcW w:type="dxa" w:w="4844"/>
          </w:tcPr>
          <w:p>
            <w:r>
              <w:t>Значение в проекте</w:t>
            </w:r>
          </w:p>
        </w:tc>
      </w:tr>
      <w:tr>
        <w:tc>
          <w:tcPr>
            <w:tcW w:type="dxa" w:w="4844"/>
          </w:tcPr>
          <w:p>
            <w:r>
              <w:t>`broker_url`</w:t>
            </w:r>
          </w:p>
        </w:tc>
        <w:tc>
          <w:tcPr>
            <w:tcW w:type="dxa" w:w="4844"/>
          </w:tcPr>
          <w:p>
            <w:r>
              <w:t>`redis://redis:6379/0`</w:t>
            </w:r>
          </w:p>
        </w:tc>
      </w:tr>
      <w:tr>
        <w:tc>
          <w:tcPr>
            <w:tcW w:type="dxa" w:w="4844"/>
          </w:tcPr>
          <w:p>
            <w:r>
              <w:t>`result_backend`</w:t>
            </w:r>
          </w:p>
        </w:tc>
        <w:tc>
          <w:tcPr>
            <w:tcW w:type="dxa" w:w="4844"/>
          </w:tcPr>
          <w:p>
            <w:r>
              <w:t>`redis://redis:6379/0`</w:t>
            </w:r>
          </w:p>
        </w:tc>
      </w:tr>
      <w:tr>
        <w:tc>
          <w:tcPr>
            <w:tcW w:type="dxa" w:w="4844"/>
          </w:tcPr>
          <w:p>
            <w:r>
              <w:t>`task_track_started`</w:t>
            </w:r>
          </w:p>
        </w:tc>
        <w:tc>
          <w:tcPr>
            <w:tcW w:type="dxa" w:w="4844"/>
          </w:tcPr>
          <w:p>
            <w:r>
              <w:t>`True` — статус STARTED в UI</w:t>
            </w:r>
          </w:p>
        </w:tc>
      </w:tr>
      <w:tr>
        <w:tc>
          <w:tcPr>
            <w:tcW w:type="dxa" w:w="4844"/>
          </w:tcPr>
          <w:p>
            <w:r>
              <w:t>`task_serializer`</w:t>
            </w:r>
          </w:p>
        </w:tc>
        <w:tc>
          <w:tcPr>
            <w:tcW w:type="dxa" w:w="4844"/>
          </w:tcPr>
          <w:p>
            <w:r>
              <w:t>`json`</w:t>
            </w:r>
          </w:p>
        </w:tc>
      </w:tr>
    </w:tbl>
    <w:p/>
    <w:p>
      <w:pPr>
        <w:pStyle w:val="Heading2"/>
      </w:pPr>
      <w:r>
        <w:t>8.5. Broker</w:t>
      </w:r>
    </w:p>
    <w:p>
      <w:pPr>
        <w:pStyle w:val="ListBullet"/>
      </w:pPr>
      <w:r/>
      <w:r>
        <w:rPr>
          <w:b/>
        </w:rPr>
        <w:t>Hostname:</w:t>
      </w:r>
      <w:r>
        <w:t xml:space="preserve"> redis (имя сервиса в docker-compose)</w:t>
      </w:r>
    </w:p>
    <w:p>
      <w:pPr>
        <w:pStyle w:val="ListBullet"/>
      </w:pPr>
      <w:r/>
      <w:r>
        <w:rPr>
          <w:b/>
        </w:rPr>
        <w:t>Port:</w:t>
      </w:r>
      <w:r>
        <w:t xml:space="preserve"> 6379</w:t>
      </w:r>
    </w:p>
    <w:p>
      <w:pPr>
        <w:pStyle w:val="ListBullet"/>
      </w:pPr>
      <w:r/>
      <w:r>
        <w:rPr>
          <w:b/>
        </w:rPr>
        <w:t>Transport:</w:t>
      </w:r>
      <w:r>
        <w:t xml:space="preserve"> redis</w:t>
      </w:r>
    </w:p>
    <w:p>
      <w:pPr/>
      <w:r>
        <w:t xml:space="preserve">Redis </w:t>
      </w:r>
      <w:r>
        <w:rPr>
          <w:b/>
        </w:rPr>
        <w:t>не проброшен наружу</w:t>
      </w:r>
      <w:r>
        <w:t xml:space="preserve"> — только внутри Docker-сети.</w:t>
      </w:r>
    </w:p>
    <w:p>
      <w:pPr>
        <w:pStyle w:val="Heading2"/>
      </w:pPr>
      <w:r>
        <w:t>8.6. Типичные предупреждения при старте</w:t>
      </w:r>
    </w:p>
    <w:p>
      <w:pPr/>
      <w:r>
        <w:t xml:space="preserve">Inspect method ... failed на 2–3 секунды — Flower опрашивает worker раньше, чем тот готов. Если дальше celery@... ready — </w:t>
      </w:r>
      <w:r>
        <w:rPr>
          <w:b/>
        </w:rPr>
        <w:t>всё OK</w:t>
      </w:r>
      <w:r>
        <w:t>.</w:t>
      </w:r>
    </w:p>
    <w:p>
      <w:pPr>
        <w:pStyle w:val="Heading2"/>
      </w:pPr>
      <w:r>
        <w:t>8.7. Дополнительные вкладки worker (из мониторинга)</w:t>
      </w:r>
    </w:p>
    <w:p>
      <w:pPr/>
      <w:r>
        <w:t xml:space="preserve">Имя worker: celery@&lt;container_id&gt; — суффикс после @ меняется при каждом docker compose up (новый контейнер). Это </w:t>
      </w:r>
      <w:r>
        <w:rPr>
          <w:b/>
        </w:rPr>
        <w:t>не дубликат</w:t>
      </w:r>
      <w:r>
        <w:t xml:space="preserve"> старого worker, а новая сессия.</w:t>
      </w:r>
    </w:p>
    <w:p>
      <w:pPr>
        <w:pStyle w:val="Heading3"/>
      </w:pPr>
      <w:r>
        <w:t>Pool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Параметр</w:t>
            </w:r>
          </w:p>
        </w:tc>
        <w:tc>
          <w:tcPr>
            <w:tcW w:type="dxa" w:w="3230"/>
          </w:tcPr>
          <w:p>
            <w:r>
              <w:t>Значение</w:t>
            </w:r>
          </w:p>
        </w:tc>
        <w:tc>
          <w:tcPr>
            <w:tcW w:type="dxa" w:w="3230"/>
          </w:tcPr>
          <w:p>
            <w:r>
              <w:t>Смысл</w:t>
            </w:r>
          </w:p>
        </w:tc>
      </w:tr>
      <w:tr>
        <w:tc>
          <w:tcPr>
            <w:tcW w:type="dxa" w:w="3230"/>
          </w:tcPr>
          <w:p>
            <w:r>
              <w:t>Implementation</w:t>
            </w:r>
          </w:p>
        </w:tc>
        <w:tc>
          <w:tcPr>
            <w:tcW w:type="dxa" w:w="3230"/>
          </w:tcPr>
          <w:p>
            <w:r>
              <w:t>`prefork:TaskPool`</w:t>
            </w:r>
          </w:p>
        </w:tc>
        <w:tc>
          <w:tcPr>
            <w:tcW w:type="dxa" w:w="3230"/>
          </w:tcPr>
          <w:p>
            <w:r>
              <w:t>Отдельные процессы на задачу</w:t>
            </w:r>
          </w:p>
        </w:tc>
      </w:tr>
      <w:tr>
        <w:tc>
          <w:tcPr>
            <w:tcW w:type="dxa" w:w="3230"/>
          </w:tcPr>
          <w:p>
            <w:r>
              <w:t>Max concurrency</w:t>
            </w:r>
          </w:p>
        </w:tc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Один файл одновременно на worker</w:t>
            </w:r>
          </w:p>
        </w:tc>
      </w:tr>
      <w:tr>
        <w:tc>
          <w:tcPr>
            <w:tcW w:type="dxa" w:w="3230"/>
          </w:tcPr>
          <w:p>
            <w:r>
              <w:t>Prefetch count</w:t>
            </w:r>
          </w:p>
        </w:tc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Worker может заранее «забрать» до 4 задач из очереди</w:t>
            </w:r>
          </w:p>
        </w:tc>
      </w:tr>
    </w:tbl>
    <w:p/>
    <w:p>
      <w:pPr/>
      <w:r>
        <w:t xml:space="preserve">Для Lite достаточно знать: </w:t>
      </w:r>
      <w:r>
        <w:rPr>
          <w:b/>
        </w:rPr>
        <w:t>concurrency=1</w:t>
      </w:r>
      <w:r>
        <w:t xml:space="preserve"> — один worker = одна транскрибация за раз. Параллелизм — через --scale worker=3.</w:t>
      </w:r>
    </w:p>
    <w:p>
      <w:pPr>
        <w:pStyle w:val="Heading3"/>
      </w:pPr>
      <w:r>
        <w:t>Queues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Параметр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Name</w:t>
            </w:r>
          </w:p>
        </w:tc>
        <w:tc>
          <w:tcPr>
            <w:tcW w:type="dxa" w:w="4844"/>
          </w:tcPr>
          <w:p>
            <w:r>
              <w:t>`celery` (очередь по умолчанию)</w:t>
            </w:r>
          </w:p>
        </w:tc>
      </w:tr>
      <w:tr>
        <w:tc>
          <w:tcPr>
            <w:tcW w:type="dxa" w:w="4844"/>
          </w:tcPr>
          <w:p>
            <w:r>
              <w:t>Durable</w:t>
            </w:r>
          </w:p>
        </w:tc>
        <w:tc>
          <w:tcPr>
            <w:tcW w:type="dxa" w:w="4844"/>
          </w:tcPr>
          <w:p>
            <w:r>
              <w:t>`True` — очередь переживает перезапуск Redis</w:t>
            </w:r>
          </w:p>
        </w:tc>
      </w:tr>
      <w:tr>
        <w:tc>
          <w:tcPr>
            <w:tcW w:type="dxa" w:w="4844"/>
          </w:tcPr>
          <w:p>
            <w:r>
              <w:t>No ACK</w:t>
            </w:r>
          </w:p>
        </w:tc>
        <w:tc>
          <w:tcPr>
            <w:tcW w:type="dxa" w:w="4844"/>
          </w:tcPr>
          <w:p>
            <w:r>
              <w:t>`False` — задача подтверждается после выполнения</w:t>
            </w:r>
          </w:p>
        </w:tc>
      </w:tr>
    </w:tbl>
    <w:p/>
    <w:p>
      <w:pPr>
        <w:pStyle w:val="Heading3"/>
      </w:pPr>
      <w:r>
        <w:t>Limits</w:t>
      </w:r>
    </w:p>
    <w:p>
      <w:pPr/>
      <w:r>
        <w:t xml:space="preserve">Задача проекта: </w:t>
      </w:r>
      <w:r>
        <w:rPr>
          <w:b/>
        </w:rPr>
        <w:t>`transcribe_video`</w:t>
      </w:r>
      <w:r>
        <w:t xml:space="preserve">. Rate limit и soft/hard timeout в Flower </w:t>
      </w:r>
      <w:r>
        <w:rPr>
          <w:b/>
        </w:rPr>
        <w:t>не заданы</w:t>
      </w:r>
      <w:r>
        <w:t xml:space="preserve"> — используются настройки Celery по умолчанию.</w:t>
      </w:r>
    </w:p>
    <w:p>
      <w:pPr>
        <w:pStyle w:val="Heading3"/>
      </w:pPr>
      <w:r>
        <w:t>Config (полный список из Flower)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Параметр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`accept_content`</w:t>
            </w:r>
          </w:p>
        </w:tc>
        <w:tc>
          <w:tcPr>
            <w:tcW w:type="dxa" w:w="4844"/>
          </w:tcPr>
          <w:p>
            <w:r>
              <w:t>`['json']`</w:t>
            </w:r>
          </w:p>
        </w:tc>
      </w:tr>
      <w:tr>
        <w:tc>
          <w:tcPr>
            <w:tcW w:type="dxa" w:w="4844"/>
          </w:tcPr>
          <w:p>
            <w:r>
              <w:t>`broker_url`</w:t>
            </w:r>
          </w:p>
        </w:tc>
        <w:tc>
          <w:tcPr>
            <w:tcW w:type="dxa" w:w="4844"/>
          </w:tcPr>
          <w:p>
            <w:r>
              <w:t>`redis://redis:6379/0`</w:t>
            </w:r>
          </w:p>
        </w:tc>
      </w:tr>
      <w:tr>
        <w:tc>
          <w:tcPr>
            <w:tcW w:type="dxa" w:w="4844"/>
          </w:tcPr>
          <w:p>
            <w:r>
              <w:t>`result_backend`</w:t>
            </w:r>
          </w:p>
        </w:tc>
        <w:tc>
          <w:tcPr>
            <w:tcW w:type="dxa" w:w="4844"/>
          </w:tcPr>
          <w:p>
            <w:r>
              <w:t>`redis://redis:6379/0`</w:t>
            </w:r>
          </w:p>
        </w:tc>
      </w:tr>
      <w:tr>
        <w:tc>
          <w:tcPr>
            <w:tcW w:type="dxa" w:w="4844"/>
          </w:tcPr>
          <w:p>
            <w:r>
              <w:t>`result_expires`</w:t>
            </w:r>
          </w:p>
        </w:tc>
        <w:tc>
          <w:tcPr>
            <w:tcW w:type="dxa" w:w="4844"/>
          </w:tcPr>
          <w:p>
            <w:r>
              <w:t>`3600` (1 ч — потом результат в Redis удаляется)</w:t>
            </w:r>
          </w:p>
        </w:tc>
      </w:tr>
      <w:tr>
        <w:tc>
          <w:tcPr>
            <w:tcW w:type="dxa" w:w="4844"/>
          </w:tcPr>
          <w:p>
            <w:r>
              <w:t>`task_track_started`</w:t>
            </w:r>
          </w:p>
        </w:tc>
        <w:tc>
          <w:tcPr>
            <w:tcW w:type="dxa" w:w="4844"/>
          </w:tcPr>
          <w:p>
            <w:r>
              <w:t>`True`</w:t>
            </w:r>
          </w:p>
        </w:tc>
      </w:tr>
      <w:tr>
        <w:tc>
          <w:tcPr>
            <w:tcW w:type="dxa" w:w="4844"/>
          </w:tcPr>
          <w:p>
            <w:r>
              <w:t>`task_serializer` / `result_serializer`</w:t>
            </w:r>
          </w:p>
        </w:tc>
        <w:tc>
          <w:tcPr>
            <w:tcW w:type="dxa" w:w="4844"/>
          </w:tcPr>
          <w:p>
            <w:r>
              <w:t>`json`</w:t>
            </w:r>
          </w:p>
        </w:tc>
      </w:tr>
      <w:tr>
        <w:tc>
          <w:tcPr>
            <w:tcW w:type="dxa" w:w="4844"/>
          </w:tcPr>
          <w:p>
            <w:r>
              <w:t>`include`</w:t>
            </w:r>
          </w:p>
        </w:tc>
        <w:tc>
          <w:tcPr>
            <w:tcW w:type="dxa" w:w="4844"/>
          </w:tcPr>
          <w:p>
            <w:r>
              <w:t>`['celery.app.builtins', 'app.tasks']`</w:t>
            </w:r>
          </w:p>
        </w:tc>
      </w:tr>
      <w:tr>
        <w:tc>
          <w:tcPr>
            <w:tcW w:type="dxa" w:w="4844"/>
          </w:tcPr>
          <w:p>
            <w:r>
              <w:t>`worker_disable_prefetch`</w:t>
            </w:r>
          </w:p>
        </w:tc>
        <w:tc>
          <w:tcPr>
            <w:tcW w:type="dxa" w:w="4844"/>
          </w:tcPr>
          <w:p>
            <w:r>
              <w:t>`False`</w:t>
            </w:r>
          </w:p>
        </w:tc>
      </w:tr>
    </w:tbl>
    <w:p/>
    <w:p>
      <w:pPr>
        <w:pStyle w:val="Heading3"/>
      </w:pPr>
      <w:r>
        <w:t>System / Other</w:t>
      </w:r>
    </w:p>
    <w:p>
      <w:pPr>
        <w:pStyle w:val="ListBullet"/>
      </w:pPr>
      <w:r/>
      <w:r>
        <w:rPr>
          <w:b/>
        </w:rPr>
        <w:t>uptime</w:t>
      </w:r>
      <w:r>
        <w:t xml:space="preserve"> — сколько секунд worker работает без перезапуска (например, 1020 с ≈ 17 мин).</w:t>
      </w:r>
    </w:p>
    <w:p>
      <w:pPr>
        <w:pStyle w:val="ListBullet"/>
      </w:pPr>
      <w:r/>
      <w:r>
        <w:rPr>
          <w:b/>
        </w:rPr>
        <w:t>maxrss</w:t>
      </w:r>
      <w:r>
        <w:t xml:space="preserve"> — пиковое потребление RAM worker-процессом (KB).</w:t>
      </w:r>
    </w:p>
    <w:p>
      <w:pPr>
        <w:pStyle w:val="Heading2"/>
      </w:pPr>
      <w:r>
        <w:t>8.8. Вкладка Broker (глобальная)</w:t>
      </w:r>
    </w:p>
    <w:p>
      <w:pPr/>
      <w:r>
        <w:t xml:space="preserve">URL: redis://redis:6379/0. Очередь celery — </w:t>
      </w:r>
      <w:r>
        <w:rPr>
          <w:b/>
        </w:rPr>
        <w:t>0 сообщений</w:t>
      </w:r>
      <w:r>
        <w:t xml:space="preserve"> в покое (все задачи уже обработаны). Колонки Consumers/Ready могут показывать N/A — это особенность Flower + Redis, на работу не влияет.</w:t>
      </w:r>
    </w:p>
    <w:p>
      <w:pPr>
        <w:pStyle w:val="Heading2"/>
      </w:pPr>
      <w:r>
        <w:t>8.9. Связь UUID Flower ↔ UI</w:t>
      </w:r>
    </w:p>
    <w:p>
      <w:pPr/>
      <w:r>
        <w:t xml:space="preserve">Task ID на :8000 </w:t>
      </w:r>
      <w:r>
        <w:rPr>
          <w:b/>
        </w:rPr>
        <w:t>совпадает</w:t>
      </w:r>
      <w:r>
        <w:t xml:space="preserve"> с UUID задачи во Flower → Tasks. Пример проверенных задач: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Файл</w:t>
            </w:r>
          </w:p>
        </w:tc>
        <w:tc>
          <w:tcPr>
            <w:tcW w:type="dxa" w:w="4844"/>
          </w:tcPr>
          <w:p>
            <w:r>
              <w:t>Task ID (UUID)</w:t>
            </w:r>
          </w:p>
        </w:tc>
      </w:tr>
      <w:tr>
        <w:tc>
          <w:tcPr>
            <w:tcW w:type="dxa" w:w="4844"/>
          </w:tcPr>
          <w:p>
            <w:r>
              <w:t>`a35f78f8...mp4`</w:t>
            </w:r>
          </w:p>
        </w:tc>
        <w:tc>
          <w:tcPr>
            <w:tcW w:type="dxa" w:w="4844"/>
          </w:tcPr>
          <w:p>
            <w:r>
              <w:t>`32d59705-8454-496f-895e-db9f37cd6263`</w:t>
            </w:r>
          </w:p>
        </w:tc>
      </w:tr>
      <w:tr>
        <w:tc>
          <w:tcPr>
            <w:tcW w:type="dxa" w:w="4844"/>
          </w:tcPr>
          <w:p>
            <w:r>
              <w:t>`5266723965634.mp4`</w:t>
            </w:r>
          </w:p>
        </w:tc>
        <w:tc>
          <w:tcPr>
            <w:tcW w:type="dxa" w:w="4844"/>
          </w:tcPr>
          <w:p>
            <w:r>
              <w:t>`af6071c0-c935-4421-af3f-588529655a7c`</w:t>
            </w:r>
          </w:p>
        </w:tc>
      </w:tr>
      <w:tr>
        <w:tc>
          <w:tcPr>
            <w:tcW w:type="dxa" w:w="4844"/>
          </w:tcPr>
          <w:p>
            <w:r>
              <w:t>`2_5278633536859950165 (2).MP4`</w:t>
            </w:r>
          </w:p>
        </w:tc>
        <w:tc>
          <w:tcPr>
            <w:tcW w:type="dxa" w:w="4844"/>
          </w:tcPr>
          <w:p>
            <w:r>
              <w:t>`1ab0b8fd-120d-4f5d-9cfa-cc628b60b86d`</w:t>
            </w:r>
          </w:p>
        </w:tc>
      </w:tr>
    </w:tbl>
    <w:p/>
    <w:p>
      <w:pPr>
        <w:pStyle w:val="Heading2"/>
      </w:pPr>
      <w:r>
        <w:t>8.10. Документация Flower</w:t>
      </w:r>
    </w:p>
    <w:p>
      <w:pPr/>
      <w:r>
        <w:t>Официальная справка: https://flower.readthedocs.io/ (версия 2.x). Для продакшена там же — Prometheus/Grafana, Basic Auth, reverse proxy. В Lite достаточно Workers + Tasks.</w:t>
      </w:r>
    </w:p>
    <w:p>
      <w:pPr>
        <w:pStyle w:val="Heading2"/>
      </w:pPr>
      <w:r>
        <w:t>8.11. Кнопки управления worker (осторожно)</w:t>
      </w:r>
    </w:p>
    <w:p>
      <w:pPr/>
      <w:r>
        <w:t xml:space="preserve">В меню </w:t>
      </w:r>
      <w:r>
        <w:rPr>
          <w:b/>
        </w:rPr>
        <w:t>Refresh</w:t>
      </w:r>
      <w:r>
        <w:t xml:space="preserve"> у worker: </w:t>
      </w:r>
      <w:r>
        <w:rPr>
          <w:b/>
        </w:rPr>
        <w:t>Shut Down</w:t>
      </w:r>
      <w:r>
        <w:t xml:space="preserve">, </w:t>
      </w:r>
      <w:r>
        <w:rPr>
          <w:b/>
        </w:rPr>
        <w:t>Restart Pool</w:t>
      </w:r>
      <w:r>
        <w:t xml:space="preserve">. В учебном проекте </w:t>
      </w:r>
      <w:r>
        <w:rPr>
          <w:b/>
        </w:rPr>
        <w:t>не нажимать</w:t>
      </w:r>
      <w:r>
        <w:t xml:space="preserve"> без необходимости — worker остановится, задачи встанут в очередь до перезапуска docker compose up.</w:t>
      </w:r>
    </w:p>
    <w:p>
      <w:pPr>
        <w:pStyle w:val="Heading1"/>
      </w:pPr>
      <w:r>
        <w:t>9. OpenAI vs local Whisper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Режим</w:t>
            </w:r>
          </w:p>
        </w:tc>
        <w:tc>
          <w:tcPr>
            <w:tcW w:type="dxa" w:w="2422"/>
          </w:tcPr>
          <w:p>
            <w:r>
              <w:t>`.env`</w:t>
            </w:r>
          </w:p>
        </w:tc>
        <w:tc>
          <w:tcPr>
            <w:tcW w:type="dxa" w:w="2422"/>
          </w:tcPr>
          <w:p>
            <w:r>
              <w:t>Плюсы</w:t>
            </w:r>
          </w:p>
        </w:tc>
        <w:tc>
          <w:tcPr>
            <w:tcW w:type="dxa" w:w="2422"/>
          </w:tcPr>
          <w:p>
            <w:r>
              <w:t>Минусы</w:t>
            </w:r>
          </w:p>
        </w:tc>
      </w:tr>
      <w:tr>
        <w:tc>
          <w:tcPr>
            <w:tcW w:type="dxa" w:w="2422"/>
          </w:tcPr>
          <w:p>
            <w:r>
              <w:t>**openai**</w:t>
            </w:r>
          </w:p>
        </w:tc>
        <w:tc>
          <w:tcPr>
            <w:tcW w:type="dxa" w:w="2422"/>
          </w:tcPr>
          <w:p>
            <w:r>
              <w:t>`TRANSCRIPTION_BACKEND=openai` + ключ</w:t>
            </w:r>
          </w:p>
        </w:tc>
        <w:tc>
          <w:tcPr>
            <w:tcW w:type="dxa" w:w="2422"/>
          </w:tcPr>
          <w:p>
            <w:r>
              <w:t>Быстро, качественно</w:t>
            </w:r>
          </w:p>
        </w:tc>
        <w:tc>
          <w:tcPr>
            <w:tcW w:type="dxa" w:w="2422"/>
          </w:tcPr>
          <w:p>
            <w:r>
              <w:t>Лимит **25 МБ**, нужен API key</w:t>
            </w:r>
          </w:p>
        </w:tc>
      </w:tr>
      <w:tr>
        <w:tc>
          <w:tcPr>
            <w:tcW w:type="dxa" w:w="2422"/>
          </w:tcPr>
          <w:p>
            <w:r>
              <w:t>**local**</w:t>
            </w:r>
          </w:p>
        </w:tc>
        <w:tc>
          <w:tcPr>
            <w:tcW w:type="dxa" w:w="2422"/>
          </w:tcPr>
          <w:p>
            <w:r>
              <w:t>`TRANSCRIPTION_BACKEND=local`</w:t>
            </w:r>
          </w:p>
        </w:tc>
        <w:tc>
          <w:tcPr>
            <w:tcW w:type="dxa" w:w="2422"/>
          </w:tcPr>
          <w:p>
            <w:r>
              <w:t>Без оплаты, нет лимита 25 МБ</w:t>
            </w:r>
          </w:p>
        </w:tc>
        <w:tc>
          <w:tcPr>
            <w:tcW w:type="dxa" w:w="2422"/>
          </w:tcPr>
          <w:p>
            <w:r>
              <w:t>Медленно на CPU, первый запуск качает модель</w:t>
            </w:r>
          </w:p>
        </w:tc>
      </w:tr>
    </w:tbl>
    <w:p/>
    <w:p>
      <w:pPr/>
      <w:r>
        <w:t xml:space="preserve">Для файла </w:t>
      </w:r>
      <w:r>
        <w:rPr>
          <w:b/>
        </w:rPr>
        <w:t>&gt; 25 МБ</w:t>
      </w:r>
      <w:r>
        <w:t xml:space="preserve"> (например video_2025-12-31...mp4 ~26 МБ) в режиме openai будет </w:t>
      </w:r>
      <w:r>
        <w:rPr>
          <w:b/>
        </w:rPr>
        <w:t>ERROR 413</w:t>
      </w:r>
      <w:r>
        <w:t xml:space="preserve"> — это ожидаемо. Решения:</w:t>
      </w:r>
    </w:p>
    <w:p>
      <w:pPr>
        <w:pStyle w:val="ListBullet"/>
      </w:pPr>
      <w:r>
        <w:t>сжать/обрезать файл;</w:t>
      </w:r>
    </w:p>
    <w:p>
      <w:pPr>
        <w:pStyle w:val="ListBullet"/>
      </w:pPr>
      <w:r>
        <w:t>переключиться на local;</w:t>
      </w:r>
    </w:p>
    <w:p>
      <w:pPr>
        <w:pStyle w:val="ListBullet"/>
      </w:pPr>
      <w:r>
        <w:t>в будущем — FFmpeg-сжатие перед API (см. TODO_ROADMAP.md).</w:t>
      </w:r>
    </w:p>
    <w:p>
      <w:pPr/>
      <w:r>
        <w:t>После смены .env:</w:t>
      </w:r>
    </w:p>
    <w:p>
      <w:pPr>
        <w:ind w:left="283"/>
      </w:pPr>
      <w:r>
        <w:rPr>
          <w:rFonts w:ascii="Consolas" w:hAnsi="Consolas" w:eastAsia="Consolas"/>
          <w:sz w:val="18"/>
        </w:rPr>
        <w:t>Ctrl+C</w:t>
      </w:r>
    </w:p>
    <w:p>
      <w:pPr>
        <w:ind w:left="283"/>
      </w:pPr>
      <w:r>
        <w:rPr>
          <w:rFonts w:ascii="Consolas" w:hAnsi="Consolas" w:eastAsia="Consolas"/>
          <w:sz w:val="18"/>
        </w:rPr>
        <w:t>docker compose up --build</w:t>
      </w:r>
    </w:p>
    <w:p>
      <w:pPr>
        <w:pStyle w:val="Heading1"/>
      </w:pPr>
      <w:r>
        <w:t>10. Структура файлов</w:t>
      </w:r>
    </w:p>
    <w:p>
      <w:pPr>
        <w:ind w:left="283"/>
      </w:pPr>
      <w:r>
        <w:rPr>
          <w:rFonts w:ascii="Consolas" w:hAnsi="Consolas" w:eastAsia="Consolas"/>
          <w:sz w:val="18"/>
        </w:rPr>
        <w:t>video-transcriber/</w:t>
      </w:r>
    </w:p>
    <w:p>
      <w:pPr>
        <w:ind w:left="283"/>
      </w:pPr>
      <w:r>
        <w:rPr>
          <w:rFonts w:ascii="Consolas" w:hAnsi="Consolas" w:eastAsia="Consolas"/>
          <w:sz w:val="18"/>
        </w:rPr>
        <w:t>├── app/</w:t>
      </w:r>
    </w:p>
    <w:p>
      <w:pPr>
        <w:ind w:left="283"/>
      </w:pPr>
      <w:r>
        <w:rPr>
          <w:rFonts w:ascii="Consolas" w:hAnsi="Consolas" w:eastAsia="Consolas"/>
          <w:sz w:val="18"/>
        </w:rPr>
        <w:t>│   ├── main.py          # FastAPI + HTML UI</w:t>
      </w:r>
    </w:p>
    <w:p>
      <w:pPr>
        <w:ind w:left="283"/>
      </w:pPr>
      <w:r>
        <w:rPr>
          <w:rFonts w:ascii="Consolas" w:hAnsi="Consolas" w:eastAsia="Consolas"/>
          <w:sz w:val="18"/>
        </w:rPr>
        <w:t>│   ├── celery_app.py    # Celery + Redis</w:t>
      </w:r>
    </w:p>
    <w:p>
      <w:pPr>
        <w:ind w:left="283"/>
      </w:pPr>
      <w:r>
        <w:rPr>
          <w:rFonts w:ascii="Consolas" w:hAnsi="Consolas" w:eastAsia="Consolas"/>
          <w:sz w:val="18"/>
        </w:rPr>
        <w:t>│   ├── history.py       # SQLite + кэш по хешу</w:t>
      </w:r>
    </w:p>
    <w:p>
      <w:pPr>
        <w:ind w:left="283"/>
      </w:pPr>
      <w:r>
        <w:rPr>
          <w:rFonts w:ascii="Consolas" w:hAnsi="Consolas" w:eastAsia="Consolas"/>
          <w:sz w:val="18"/>
        </w:rPr>
        <w:t>│   └── tasks.py         # transcribe_video</w:t>
      </w:r>
    </w:p>
    <w:p>
      <w:pPr>
        <w:ind w:left="283"/>
      </w:pPr>
      <w:r>
        <w:rPr>
          <w:rFonts w:ascii="Consolas" w:hAnsi="Consolas" w:eastAsia="Consolas"/>
          <w:sz w:val="18"/>
        </w:rPr>
        <w:t>├── scripts/</w:t>
      </w:r>
    </w:p>
    <w:p>
      <w:pPr>
        <w:ind w:left="283"/>
      </w:pPr>
      <w:r>
        <w:rPr>
          <w:rFonts w:ascii="Consolas" w:hAnsi="Consolas" w:eastAsia="Consolas"/>
          <w:sz w:val="18"/>
        </w:rPr>
        <w:t>│   ├── up.ps1           # полный стек</w:t>
      </w:r>
    </w:p>
    <w:p>
      <w:pPr>
        <w:ind w:left="283"/>
      </w:pPr>
      <w:r>
        <w:rPr>
          <w:rFonts w:ascii="Consolas" w:hAnsi="Consolas" w:eastAsia="Consolas"/>
          <w:sz w:val="18"/>
        </w:rPr>
        <w:t>│   └── up-scale.ps1     # worker=3</w:t>
      </w:r>
    </w:p>
    <w:p>
      <w:pPr>
        <w:ind w:left="283"/>
      </w:pPr>
      <w:r>
        <w:rPr>
          <w:rFonts w:ascii="Consolas" w:hAnsi="Consolas" w:eastAsia="Consolas"/>
          <w:sz w:val="18"/>
        </w:rPr>
        <w:t>├── data/                # history.db (SQLite)</w:t>
      </w:r>
    </w:p>
    <w:p>
      <w:pPr>
        <w:ind w:left="283"/>
      </w:pPr>
      <w:r>
        <w:rPr>
          <w:rFonts w:ascii="Consolas" w:hAnsi="Consolas" w:eastAsia="Consolas"/>
          <w:sz w:val="18"/>
        </w:rPr>
        <w:t>├── screenshots/         # PNG для отчёта Word</w:t>
      </w:r>
    </w:p>
    <w:p>
      <w:pPr>
        <w:ind w:left="283"/>
      </w:pPr>
      <w:r>
        <w:rPr>
          <w:rFonts w:ascii="Consolas" w:hAnsi="Consolas" w:eastAsia="Consolas"/>
          <w:sz w:val="18"/>
        </w:rPr>
        <w:t>├── uploads/             # загруженные файлы (не в git)</w:t>
      </w:r>
    </w:p>
    <w:p>
      <w:pPr>
        <w:ind w:left="283"/>
      </w:pPr>
      <w:r>
        <w:rPr>
          <w:rFonts w:ascii="Consolas" w:hAnsi="Consolas" w:eastAsia="Consolas"/>
          <w:sz w:val="18"/>
        </w:rPr>
        <w:t>├── docker-compose.yml   # redis, web, worker, flower</w:t>
      </w:r>
    </w:p>
    <w:p>
      <w:pPr>
        <w:pStyle w:val="Heading1"/>
      </w:pPr>
      <w:r>
        <w:t>11. Частые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Симптом</w:t>
            </w:r>
          </w:p>
        </w:tc>
        <w:tc>
          <w:tcPr>
            <w:tcW w:type="dxa" w:w="3230"/>
          </w:tcPr>
          <w:p>
            <w:r>
              <w:t>Причина</w:t>
            </w:r>
          </w:p>
        </w:tc>
        <w:tc>
          <w:tcPr>
            <w:tcW w:type="dxa" w:w="3230"/>
          </w:tcPr>
          <w:p>
            <w:r>
              <w:t>Решение</w:t>
            </w:r>
          </w:p>
        </w:tc>
      </w:tr>
      <w:tr>
        <w:tc>
          <w:tcPr>
            <w:tcW w:type="dxa" w:w="3230"/>
          </w:tcPr>
          <w:p>
            <w:r>
              <w:t>:5555 Connection refused</w:t>
            </w:r>
          </w:p>
        </w:tc>
        <w:tc>
          <w:tcPr>
            <w:tcW w:type="dxa" w:w="3230"/>
          </w:tcPr>
          <w:p>
            <w:r>
              <w:t>Flower не запущен или старый образ</w:t>
            </w:r>
          </w:p>
        </w:tc>
        <w:tc>
          <w:tcPr>
            <w:tcW w:type="dxa" w:w="3230"/>
          </w:tcPr>
          <w:p>
            <w:r>
              <w:t>`docker compose up --build` (4 сервиса)</w:t>
            </w:r>
          </w:p>
        </w:tc>
      </w:tr>
      <w:tr>
        <w:tc>
          <w:tcPr>
            <w:tcW w:type="dxa" w:w="3230"/>
          </w:tcPr>
          <w:p>
            <w:r>
              <w:t>Задача висит PENDING</w:t>
            </w:r>
          </w:p>
        </w:tc>
        <w:tc>
          <w:tcPr>
            <w:tcW w:type="dxa" w:w="3230"/>
          </w:tcPr>
          <w:p>
            <w:r>
              <w:t>Worker не работает</w:t>
            </w:r>
          </w:p>
        </w:tc>
        <w:tc>
          <w:tcPr>
            <w:tcW w:type="dxa" w:w="3230"/>
          </w:tcPr>
          <w:p>
            <w:r>
              <w:t>`docker compose logs worker`</w:t>
            </w:r>
          </w:p>
        </w:tc>
      </w:tr>
      <w:tr>
        <w:tc>
          <w:tcPr>
            <w:tcW w:type="dxa" w:w="3230"/>
          </w:tcPr>
          <w:p>
            <w:r>
              <w:t>ERROR / 413</w:t>
            </w:r>
          </w:p>
        </w:tc>
        <w:tc>
          <w:tcPr>
            <w:tcW w:type="dxa" w:w="3230"/>
          </w:tcPr>
          <w:p>
            <w:r>
              <w:t>Файл &gt; 25 МБ (OpenAI)</w:t>
            </w:r>
          </w:p>
        </w:tc>
        <w:tc>
          <w:tcPr>
            <w:tcW w:type="dxa" w:w="3230"/>
          </w:tcPr>
          <w:p>
            <w:r>
              <w:t>Меньший файл или `local`</w:t>
            </w:r>
          </w:p>
        </w:tc>
      </w:tr>
      <w:tr>
        <w:tc>
          <w:tcPr>
            <w:tcW w:type="dxa" w:w="3230"/>
          </w:tcPr>
          <w:p>
            <w:r>
              <w:t>Port 8000 busy</w:t>
            </w:r>
          </w:p>
        </w:tc>
        <w:tc>
          <w:tcPr>
            <w:tcW w:type="dxa" w:w="3230"/>
          </w:tcPr>
          <w:p>
            <w:r>
              <w:t>Старый compose или второй терминал</w:t>
            </w:r>
          </w:p>
        </w:tc>
        <w:tc>
          <w:tcPr>
            <w:tcW w:type="dxa" w:w="3230"/>
          </w:tcPr>
          <w:p>
            <w:r>
              <w:t>`docker compose down`, один терминал</w:t>
            </w:r>
          </w:p>
        </w:tc>
      </w:tr>
      <w:tr>
        <w:tc>
          <w:tcPr>
            <w:tcW w:type="dxa" w:w="3230"/>
          </w:tcPr>
          <w:p>
            <w:r>
              <w:t>3 файла не выбираются</w:t>
            </w:r>
          </w:p>
        </w:tc>
        <w:tc>
          <w:tcPr>
            <w:tcW w:type="dxa" w:w="3230"/>
          </w:tcPr>
          <w:p>
            <w:r>
              <w:t>Без Ctrl+клик</w:t>
            </w:r>
          </w:p>
        </w:tc>
        <w:tc>
          <w:tcPr>
            <w:tcW w:type="dxa" w:w="3230"/>
          </w:tcPr>
          <w:p>
            <w:r>
              <w:t>Ctrl+клик по каждому или загрузка по одному</w:t>
            </w:r>
          </w:p>
        </w:tc>
      </w:tr>
      <w:tr>
        <w:tc>
          <w:tcPr>
            <w:tcW w:type="dxa" w:w="3230"/>
          </w:tcPr>
          <w:p>
            <w:r>
              <w:t>Flower 0 после restart</w:t>
            </w:r>
          </w:p>
        </w:tc>
        <w:tc>
          <w:tcPr>
            <w:tcW w:type="dxa" w:w="3230"/>
          </w:tcPr>
          <w:p>
            <w:r>
              <w:t>Redis очистился</w:t>
            </w:r>
          </w:p>
        </w:tc>
        <w:tc>
          <w:tcPr>
            <w:tcW w:type="dxa" w:w="3230"/>
          </w:tcPr>
          <w:p>
            <w:r>
              <w:t>Норма; история на :8000 из SQLite</w:t>
            </w:r>
          </w:p>
        </w:tc>
      </w:tr>
      <w:tr>
        <w:tc>
          <w:tcPr>
            <w:tcW w:type="dxa" w:w="3230"/>
          </w:tcPr>
          <w:p>
            <w:r>
              <w:t>Повтор файла — трачу токены</w:t>
            </w:r>
          </w:p>
        </w:tc>
        <w:tc>
          <w:tcPr>
            <w:tcW w:type="dxa" w:w="3230"/>
          </w:tcPr>
          <w:p>
            <w:r>
              <w:t>Старая БД без хеша</w:t>
            </w:r>
          </w:p>
        </w:tc>
        <w:tc>
          <w:tcPr>
            <w:tcW w:type="dxa" w:w="3230"/>
          </w:tcPr>
          <w:p>
            <w:r>
              <w:t>Один раз ещё API, дальше `[кэш]`</w:t>
            </w:r>
          </w:p>
        </w:tc>
      </w:tr>
    </w:tbl>
    <w:p/>
    <w:p>
      <w:pPr>
        <w:pStyle w:val="Heading1"/>
      </w:pPr>
      <w:r>
        <w:t>12. Сдача домашки — чеклист</w:t>
      </w:r>
    </w:p>
    <w:p>
      <w:pPr>
        <w:pStyle w:val="ListBullet"/>
      </w:pPr>
      <w:r>
        <w:t>[x] docker compose up --build — 4 сервиса</w:t>
      </w:r>
    </w:p>
    <w:p>
      <w:pPr>
        <w:pStyle w:val="ListBullet"/>
      </w:pPr>
      <w:r>
        <w:t>[x] 3 файла транскрибированы (SUCCESS + текст)</w:t>
      </w:r>
    </w:p>
    <w:p>
      <w:pPr>
        <w:pStyle w:val="ListBullet"/>
      </w:pPr>
      <w:r>
        <w:t>[x] Flower — Workers / Tasks</w:t>
      </w:r>
    </w:p>
    <w:p>
      <w:pPr>
        <w:pStyle w:val="ListBullet"/>
      </w:pPr>
      <w:r>
        <w:t>[x] scale worker=3</w:t>
      </w:r>
    </w:p>
    <w:p>
      <w:pPr>
        <w:pStyle w:val="ListBullet"/>
      </w:pPr>
      <w:r>
        <w:t>[x] SQLite + кэш</w:t>
      </w:r>
    </w:p>
    <w:p>
      <w:pPr>
        <w:pStyle w:val="ListBullet"/>
      </w:pPr>
      <w:r>
        <w:t>[x] GitHub: https://github.com/treshkash323-alt/video-transcriber</w:t>
      </w:r>
    </w:p>
    <w:p>
      <w:pPr>
        <w:pStyle w:val="ListBullet"/>
      </w:pPr>
      <w:r>
        <w:t>[x] Скрины в DZ-10_отчёт_для_сдачи.docx</w:t>
      </w:r>
    </w:p>
    <w:p>
      <w:pPr>
        <w:pStyle w:val="ListBullet"/>
      </w:pPr>
      <w:r>
        <w:t>[x] ПЗ/РЭ в DZ-10_РУКОВОДСТВО_И_ПЗ.docx</w:t>
      </w:r>
    </w:p>
    <w:p>
      <w:pPr>
        <w:pStyle w:val="ListBullet"/>
      </w:pPr>
      <w:r>
        <w:t>[ ] Загрузка в LMS школы</w:t>
      </w:r>
    </w:p>
    <w:p>
      <w:pPr>
        <w:ind w:left="283"/>
      </w:pPr>
      <w:r>
        <w:rPr>
          <w:rFonts w:ascii="Consolas" w:hAnsi="Consolas" w:eastAsia="Consolas"/>
          <w:sz w:val="18"/>
        </w:rPr>
        <w:t>python build_docx_dz10.py</w:t>
      </w:r>
    </w:p>
    <w:p>
      <w:pPr/>
      <w:r>
        <w:t xml:space="preserve">Скрипт собирает </w:t>
      </w:r>
      <w:r>
        <w:rPr>
          <w:b/>
        </w:rPr>
        <w:t>оба</w:t>
      </w:r>
      <w:r>
        <w:t xml:space="preserve"> Word-файла: отчёт и пояснительную записку с руководством по эксплуатации.</w:t>
      </w:r>
    </w:p>
    <w:p>
      <w:pPr>
        <w:pStyle w:val="Heading1"/>
      </w:pPr>
      <w:r>
        <w:t>13. Безопасность</w:t>
      </w:r>
    </w:p>
    <w:p>
      <w:pPr/>
      <w:r>
        <w:t>Кратко — в SECURITY.md.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Правило</w:t>
            </w:r>
          </w:p>
        </w:tc>
        <w:tc>
          <w:tcPr>
            <w:tcW w:type="dxa" w:w="4844"/>
          </w:tcPr>
          <w:p>
            <w:r>
              <w:t>Статус</w:t>
            </w:r>
          </w:p>
        </w:tc>
      </w:tr>
      <w:tr>
        <w:tc>
          <w:tcPr>
            <w:tcW w:type="dxa" w:w="4844"/>
          </w:tcPr>
          <w:p>
            <w:r>
              <w:t>`.env` в `.gitignore`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API key только в `.env`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Redis не снаружи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Проверка размера файла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Auth / rate limit для prod</w:t>
            </w:r>
          </w:p>
        </w:tc>
        <w:tc>
          <w:tcPr>
            <w:tcW w:type="dxa" w:w="4844"/>
          </w:tcPr>
          <w:p>
            <w:r>
              <w:t>📋 TODO (Фаза 3)</w:t>
            </w:r>
          </w:p>
        </w:tc>
      </w:tr>
    </w:tbl>
    <w:p/>
    <w:p>
      <w:pPr/>
      <w:r>
        <w:t>Перед продом и EDU: HTTPS, JWT/Supabase (как в ДЗ-9), очистка uploads/.</w:t>
      </w:r>
    </w:p>
    <w:p>
      <w:pPr>
        <w:pStyle w:val="Heading1"/>
      </w:pPr>
      <w:r>
        <w:t>14. Задел на будущее (EDU · CRM · Tilda)</w:t>
      </w:r>
    </w:p>
    <w:p>
      <w:pPr>
        <w:pStyle w:val="Heading2"/>
      </w:pPr>
      <w:r>
        <w:t>14.1. EDU (AIKIVAVIORA)</w:t>
      </w:r>
    </w:p>
    <w:p>
      <w:pPr>
        <w:pStyle w:val="ListBullet"/>
      </w:pPr>
      <w:r>
        <w:t>POST /transcribe из админки курса;</w:t>
      </w:r>
    </w:p>
    <w:p>
      <w:pPr>
        <w:pStyle w:val="ListBullet"/>
      </w:pPr>
      <w:r>
        <w:t>сохранять task_id, transcript, user_id в Supabase;</w:t>
      </w:r>
    </w:p>
    <w:p>
      <w:pPr>
        <w:pStyle w:val="ListBullet"/>
      </w:pPr>
      <w:r>
        <w:t>текст → индекс RAG (dzen-rag);</w:t>
      </w:r>
    </w:p>
    <w:p>
      <w:pPr>
        <w:pStyle w:val="ListBullet"/>
      </w:pPr>
      <w:r>
        <w:t>RLS: студент видит только свои транскрипты.</w:t>
      </w:r>
    </w:p>
    <w:p>
      <w:pPr/>
      <w:r/>
      <w:r>
        <w:rPr>
          <w:b/>
        </w:rPr>
        <w:t>Переиспользовать:</w:t>
      </w:r>
      <w:r>
        <w:t xml:space="preserve"> auth из designstudio-crm + этот Celery-стек.</w:t>
      </w:r>
    </w:p>
    <w:p>
      <w:pPr>
        <w:pStyle w:val="Heading2"/>
      </w:pPr>
      <w:r>
        <w:t>14.2. CRM + Tilda (ДЗ-9)</w:t>
      </w:r>
    </w:p>
    <w:p>
      <w:pPr>
        <w:pStyle w:val="ListBullet"/>
      </w:pPr>
      <w:r>
        <w:t>Webhook Tilda: видео-отзыв → очередь transcribe_video;</w:t>
      </w:r>
    </w:p>
    <w:p>
      <w:pPr>
        <w:pStyle w:val="ListBullet"/>
      </w:pPr>
      <w:r>
        <w:t>результат в leads.notes или отдельная таблица transcripts.</w:t>
      </w:r>
    </w:p>
    <w:p>
      <w:pPr>
        <w:pStyle w:val="Heading2"/>
      </w:pPr>
      <w:r>
        <w:t>14.3. Prod (Фаза 3)</w:t>
      </w:r>
    </w:p>
    <w:p>
      <w:pPr>
        <w:pStyle w:val="ListBullet"/>
      </w:pPr>
      <w:r>
        <w:t>Deploy: Railway / VPS + managed Redis;</w:t>
      </w:r>
    </w:p>
    <w:p>
      <w:pPr>
        <w:pStyle w:val="ListBullet"/>
      </w:pPr>
      <w:r>
        <w:t>S3 вместо локальной uploads/;</w:t>
      </w:r>
    </w:p>
    <w:p>
      <w:pPr>
        <w:pStyle w:val="ListBullet"/>
      </w:pPr>
      <w:r>
        <w:t>FFmpeg-сжатие перед Whisper;</w:t>
      </w:r>
    </w:p>
    <w:p>
      <w:pPr>
        <w:pStyle w:val="ListBullet"/>
      </w:pPr>
      <w:r>
        <w:t>CI: docker build + pytest.</w:t>
      </w:r>
    </w:p>
    <w:p>
      <w:pPr/>
      <w:r>
        <w:t>Полный список задач: TODO_ROADMAP.md.</w:t>
      </w:r>
    </w:p>
    <w:p>
      <w:pPr>
        <w:pStyle w:val="Heading1"/>
      </w:pPr>
      <w:r>
        <w:t>15. Вывод</w:t>
      </w:r>
    </w:p>
    <w:p>
      <w:pPr/>
      <w:r/>
      <w:r>
        <w:rPr>
          <w:b/>
        </w:rPr>
        <w:t>video-transcriber</w:t>
      </w:r>
      <w:r>
        <w:t xml:space="preserve"> — рабочий каркас </w:t>
      </w:r>
      <w:r>
        <w:rPr>
          <w:b/>
        </w:rPr>
        <w:t>FastAPI + Celery + Redis + Flower + Docker + SQLite</w:t>
      </w:r>
      <w:r>
        <w:t>. ДЗ-10 выполнено: транскрибация, мониторинг, масштаб worker=3, история и кэш без лишних токенов OpenAI. Код и документация на GitHub.</w:t>
      </w:r>
    </w:p>
    <w:p>
      <w:pPr/>
      <w:r>
        <w:t>*ДЗ-10 · video-transcriber · Игорь Кашинцев*</w:t>
      </w:r>
    </w:p>
    <w:p>
      <w:pPr>
        <w:pStyle w:val="Heading1"/>
      </w:pPr>
      <w:r>
        <w:t>Приложение — скриншоты Flower и UI</w:t>
      </w:r>
    </w:p>
    <w:p>
      <w:r>
        <w:t>Ключевые скриншоты для разделов 6–8 (мониторинг Celery и масштабирование).</w:t>
      </w:r>
    </w:p>
    <w:p>
      <w:r>
        <w:rPr>
          <w:b/>
        </w:rPr>
        <w:t>Рис. A. Flower — Workers, Succeeded: 3</w:t>
      </w:r>
    </w:p>
    <w:p>
      <w:r>
        <w:drawing>
          <wp:inline xmlns:a="http://schemas.openxmlformats.org/drawingml/2006/main" xmlns:pic="http://schemas.openxmlformats.org/drawingml/2006/picture">
            <wp:extent cx="5580000" cy="4190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ower-tas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0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Рис. B. Flower — Tasks, transcribe_video SUCCESS</w:t>
      </w:r>
    </w:p>
    <w:p>
      <w:r>
        <w:drawing>
          <wp:inline xmlns:a="http://schemas.openxmlformats.org/drawingml/2006/main" xmlns:pic="http://schemas.openxmlformats.org/drawingml/2006/picture">
            <wp:extent cx="5580000" cy="4190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flower-task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0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Рис. C. Flower — три worker Online (scale worker=3)</w:t>
      </w:r>
    </w:p>
    <w:p>
      <w:r>
        <w:drawing>
          <wp:inline xmlns:a="http://schemas.openxmlformats.org/drawingml/2006/main" xmlns:pic="http://schemas.openxmlformats.org/drawingml/2006/picture">
            <wp:extent cx="5580000" cy="358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lower-3-work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