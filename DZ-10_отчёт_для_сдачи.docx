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ДЗ-10 — отчёт для сдачи (Lite)</w:t>
      </w:r>
    </w:p>
    <w:p>
      <w:r>
        <w:rPr>
          <w:b/>
        </w:rPr>
        <w:t xml:space="preserve">Студент: </w:t>
      </w:r>
      <w:r>
        <w:t>Игорь Кашинцев</w:t>
      </w:r>
    </w:p>
    <w:p>
      <w:r>
        <w:rPr>
          <w:b/>
        </w:rPr>
        <w:t xml:space="preserve">Курс: </w:t>
      </w:r>
      <w:r>
        <w:t>VibeCoder, Тема 10 — Celery, FastAPI</w:t>
      </w:r>
    </w:p>
    <w:p>
      <w:r>
        <w:rPr>
          <w:b/>
        </w:rPr>
        <w:t xml:space="preserve">Проект: </w:t>
      </w:r>
      <w:r>
        <w:t>video-transcriber</w:t>
      </w:r>
    </w:p>
    <w:p>
      <w:r>
        <w:rPr>
          <w:b/>
        </w:rPr>
        <w:t xml:space="preserve">GitHub: </w:t>
      </w:r>
      <w:r>
        <w:t>https://github.com/treshkash323-alt/video-transcriber</w:t>
      </w:r>
    </w:p>
    <w:p>
      <w:r>
        <w:rPr>
          <w:b/>
        </w:rPr>
        <w:t xml:space="preserve">Папка: </w:t>
      </w:r>
      <w:r>
        <w:t>Projects/ДЗ-10/video-transcriber/</w:t>
      </w:r>
    </w:p>
    <w:p>
      <w:r>
        <w:rPr>
          <w:b/>
        </w:rPr>
        <w:t xml:space="preserve">Запуск: </w:t>
      </w:r>
      <w:r>
        <w:t>localhost:8000 · Flower :5555</w:t>
      </w:r>
    </w:p>
    <w:p>
      <w:r>
        <w:rPr>
          <w:b/>
        </w:rPr>
        <w:t xml:space="preserve">Дата: </w:t>
      </w:r>
      <w:r>
        <w:t>2026 · готово к сдаче</w:t>
      </w:r>
    </w:p>
    <w:p/>
    <w:p>
      <w:pPr>
        <w:pStyle w:val="Heading1"/>
      </w:pPr>
      <w:r>
        <w:t>1. Цель</w:t>
      </w:r>
    </w:p>
    <w:p>
      <w:r>
        <w:t>AI-транскрибатор: FastAPI принимает файлы, Celery + Whisper обрабатывает в фоне, Redis — очередь, Flower — мониторинг. Статусы PENDING → STARTED → SUCCESS. Масштаб: --scale worker=3. История задач — SQLite (data/history.db).</w:t>
      </w:r>
    </w:p>
    <w:p>
      <w:pPr>
        <w:pStyle w:val="Heading1"/>
      </w:pPr>
      <w:r>
        <w:t>2. Стек</w:t>
      </w:r>
    </w:p>
    <w:p>
      <w:r>
        <w:t>Docker Compose · FastAPI · Celery · Redis · Flower · OpenAI Whisper · SQLite (история) · FFmpeg</w:t>
      </w:r>
    </w:p>
    <w:p>
      <w:pPr>
        <w:pStyle w:val="Heading1"/>
      </w:pPr>
      <w:r>
        <w:t>3. Безопасность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Проверка</w:t>
            </w:r>
          </w:p>
        </w:tc>
        <w:tc>
          <w:tcPr>
            <w:tcW w:type="dxa" w:w="4844"/>
          </w:tcPr>
          <w:p>
            <w:r>
              <w:t>Результат</w:t>
            </w:r>
          </w:p>
        </w:tc>
      </w:tr>
      <w:tr>
        <w:tc>
          <w:tcPr>
            <w:tcW w:type="dxa" w:w="4844"/>
          </w:tcPr>
          <w:p>
            <w:r>
              <w:t>.env в git</w:t>
            </w:r>
          </w:p>
        </w:tc>
        <w:tc>
          <w:tcPr>
            <w:tcW w:type="dxa" w:w="4844"/>
          </w:tcPr>
          <w:p>
            <w:r>
              <w:t>Нет</w:t>
            </w:r>
          </w:p>
        </w:tc>
      </w:tr>
      <w:tr>
        <w:tc>
          <w:tcPr>
            <w:tcW w:type="dxa" w:w="4844"/>
          </w:tcPr>
          <w:p>
            <w:r>
              <w:t>API key в коде</w:t>
            </w:r>
          </w:p>
        </w:tc>
        <w:tc>
          <w:tcPr>
            <w:tcW w:type="dxa" w:w="4844"/>
          </w:tcPr>
          <w:p>
            <w:r>
              <w:t>Нет</w:t>
            </w:r>
          </w:p>
        </w:tc>
      </w:tr>
      <w:tr>
        <w:tc>
          <w:tcPr>
            <w:tcW w:type="dxa" w:w="4844"/>
          </w:tcPr>
          <w:p>
            <w:r>
              <w:t>Лимит 25 МБ</w:t>
            </w:r>
          </w:p>
        </w:tc>
        <w:tc>
          <w:tcPr>
            <w:tcW w:type="dxa" w:w="4844"/>
          </w:tcPr>
          <w:p>
            <w:r>
              <w:t>Да (UI + сервер)</w:t>
            </w:r>
          </w:p>
        </w:tc>
      </w:tr>
      <w:tr>
        <w:tc>
          <w:tcPr>
            <w:tcW w:type="dxa" w:w="4844"/>
          </w:tcPr>
          <w:p>
            <w:r>
              <w:t>Redis наружу</w:t>
            </w:r>
          </w:p>
        </w:tc>
        <w:tc>
          <w:tcPr>
            <w:tcW w:type="dxa" w:w="4844"/>
          </w:tcPr>
          <w:p>
            <w:r>
              <w:t>Нет</w:t>
            </w:r>
          </w:p>
        </w:tc>
      </w:tr>
    </w:tbl>
    <w:p/>
    <w:p>
      <w:pPr>
        <w:pStyle w:val="Heading1"/>
      </w:pPr>
      <w:r>
        <w:t>4. Скриншоты</w:t>
      </w:r>
    </w:p>
    <w:p>
      <w:r>
        <w:t>PNG положите в папку screenshots/ (имена — в screenshots/README.md), затем: python build_docx_dz10.py</w:t>
      </w:r>
    </w:p>
    <w:p>
      <w:r>
        <w:rPr>
          <w:b/>
        </w:rPr>
        <w:t>Рис. 1. Транскрибация — :8000, три задачи SUCCESS с текстом</w:t>
      </w:r>
    </w:p>
    <w:p>
      <w:r>
        <w:rPr>
          <w:i/>
        </w:rPr>
        <w:t>[Вставить скрин: screenshots/01-ui-3-success.png]</w:t>
      </w:r>
    </w:p>
    <w:p/>
    <w:p>
      <w:r>
        <w:rPr>
          <w:b/>
        </w:rPr>
        <w:t>Рис. 2. Flower — мониторинг, Succeeded: 3</w:t>
      </w:r>
    </w:p>
    <w:p>
      <w:r>
        <w:rPr>
          <w:i/>
        </w:rPr>
        <w:t>[Вставить скрин: screenshots/02-flower-tasks.png]</w:t>
      </w:r>
    </w:p>
    <w:p/>
    <w:p>
      <w:r>
        <w:rPr>
          <w:b/>
        </w:rPr>
        <w:t>Рис. 3. Масштаб — три worker Online (docker compose --scale worker=3)</w:t>
      </w:r>
    </w:p>
    <w:p>
      <w:r>
        <w:rPr>
          <w:i/>
        </w:rPr>
        <w:t>[Вставить скрин: screenshots/03-flower-3-workers.png]</w:t>
      </w:r>
    </w:p>
    <w:p/>
    <w:p>
      <w:r>
        <w:rPr>
          <w:b/>
        </w:rPr>
        <w:t>Рис. 4. Запуск — docker compose up --build в терминале</w:t>
      </w:r>
    </w:p>
    <w:p>
      <w:r>
        <w:rPr>
          <w:i/>
        </w:rPr>
        <w:t>[Вставить скрин: screenshots/04-docker-compose.png]</w:t>
      </w:r>
    </w:p>
    <w:p/>
    <w:p>
      <w:r>
        <w:rPr>
          <w:b/>
        </w:rPr>
        <w:t>Рис. 5. Docker Desktop — сервисы video-transcriber</w:t>
      </w:r>
    </w:p>
    <w:p>
      <w:r>
        <w:rPr>
          <w:i/>
        </w:rPr>
        <w:t>[Вставить скрин: screenshots/05-docker-desktop.png]</w:t>
      </w:r>
    </w:p>
    <w:p/>
    <w:p>
      <w:r>
        <w:rPr>
          <w:b/>
        </w:rPr>
        <w:t>Рис. 6. История SQLite — :8000 после docker compose down и повторного up</w:t>
      </w:r>
    </w:p>
    <w:p>
      <w:r>
        <w:rPr>
          <w:i/>
        </w:rPr>
        <w:t>[Вставить скрин: screenshots/06-history-after-restart.png]</w:t>
      </w:r>
    </w:p>
    <w:p/>
    <w:p>
      <w:r>
        <w:rPr>
          <w:b/>
        </w:rPr>
        <w:t>Рис. 7. Swagger — GET /history возвращает список задач</w:t>
      </w:r>
    </w:p>
    <w:p>
      <w:r>
        <w:rPr>
          <w:i/>
        </w:rPr>
        <w:t>[Вставить скрин: screenshots/07-swagger-history.png]</w:t>
      </w:r>
    </w:p>
    <w:p/>
    <w:p>
      <w:pPr>
        <w:pStyle w:val="Heading1"/>
      </w:pPr>
      <w:r>
        <w:t>5. Чеклист скринов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Файл</w:t>
            </w:r>
          </w:p>
        </w:tc>
        <w:tc>
          <w:tcPr>
            <w:tcW w:type="dxa" w:w="3230"/>
          </w:tcPr>
          <w:p>
            <w:r>
              <w:t>Описание</w:t>
            </w:r>
          </w:p>
        </w:tc>
        <w:tc>
          <w:tcPr>
            <w:tcW w:type="dxa" w:w="3230"/>
          </w:tcPr>
          <w:p>
            <w:r>
              <w:t>Статус</w:t>
            </w:r>
          </w:p>
        </w:tc>
      </w:tr>
      <w:tr>
        <w:tc>
          <w:tcPr>
            <w:tcW w:type="dxa" w:w="3230"/>
          </w:tcPr>
          <w:p>
            <w:r>
              <w:t>01-ui-3-success</w:t>
            </w:r>
          </w:p>
        </w:tc>
        <w:tc>
          <w:tcPr>
            <w:tcW w:type="dxa" w:w="3230"/>
          </w:tcPr>
          <w:p>
            <w:r>
              <w:t>Рис. 1. Транскрибация</w:t>
            </w:r>
          </w:p>
        </w:tc>
        <w:tc>
          <w:tcPr>
            <w:tcW w:type="dxa" w:w="3230"/>
          </w:tcPr>
          <w:p>
            <w:r>
              <w:t>☐</w:t>
            </w:r>
          </w:p>
        </w:tc>
      </w:tr>
      <w:tr>
        <w:tc>
          <w:tcPr>
            <w:tcW w:type="dxa" w:w="3230"/>
          </w:tcPr>
          <w:p>
            <w:r>
              <w:t>02-flower-tasks</w:t>
            </w:r>
          </w:p>
        </w:tc>
        <w:tc>
          <w:tcPr>
            <w:tcW w:type="dxa" w:w="3230"/>
          </w:tcPr>
          <w:p>
            <w:r>
              <w:t>Рис. 2. Flower</w:t>
            </w:r>
          </w:p>
        </w:tc>
        <w:tc>
          <w:tcPr>
            <w:tcW w:type="dxa" w:w="3230"/>
          </w:tcPr>
          <w:p>
            <w:r>
              <w:t>☐</w:t>
            </w:r>
          </w:p>
        </w:tc>
      </w:tr>
      <w:tr>
        <w:tc>
          <w:tcPr>
            <w:tcW w:type="dxa" w:w="3230"/>
          </w:tcPr>
          <w:p>
            <w:r>
              <w:t>03-flower-3-workers</w:t>
            </w:r>
          </w:p>
        </w:tc>
        <w:tc>
          <w:tcPr>
            <w:tcW w:type="dxa" w:w="3230"/>
          </w:tcPr>
          <w:p>
            <w:r>
              <w:t>Рис. 3. Масштаб</w:t>
            </w:r>
          </w:p>
        </w:tc>
        <w:tc>
          <w:tcPr>
            <w:tcW w:type="dxa" w:w="3230"/>
          </w:tcPr>
          <w:p>
            <w:r>
              <w:t>☐</w:t>
            </w:r>
          </w:p>
        </w:tc>
      </w:tr>
      <w:tr>
        <w:tc>
          <w:tcPr>
            <w:tcW w:type="dxa" w:w="3230"/>
          </w:tcPr>
          <w:p>
            <w:r>
              <w:t>04-docker-compose</w:t>
            </w:r>
          </w:p>
        </w:tc>
        <w:tc>
          <w:tcPr>
            <w:tcW w:type="dxa" w:w="3230"/>
          </w:tcPr>
          <w:p>
            <w:r>
              <w:t>Рис. 4. Запуск</w:t>
            </w:r>
          </w:p>
        </w:tc>
        <w:tc>
          <w:tcPr>
            <w:tcW w:type="dxa" w:w="3230"/>
          </w:tcPr>
          <w:p>
            <w:r>
              <w:t>☐</w:t>
            </w:r>
          </w:p>
        </w:tc>
      </w:tr>
      <w:tr>
        <w:tc>
          <w:tcPr>
            <w:tcW w:type="dxa" w:w="3230"/>
          </w:tcPr>
          <w:p>
            <w:r>
              <w:t>05-docker-desktop</w:t>
            </w:r>
          </w:p>
        </w:tc>
        <w:tc>
          <w:tcPr>
            <w:tcW w:type="dxa" w:w="3230"/>
          </w:tcPr>
          <w:p>
            <w:r>
              <w:t>Рис. 5. Docker Desktop</w:t>
            </w:r>
          </w:p>
        </w:tc>
        <w:tc>
          <w:tcPr>
            <w:tcW w:type="dxa" w:w="3230"/>
          </w:tcPr>
          <w:p>
            <w:r>
              <w:t>☐</w:t>
            </w:r>
          </w:p>
        </w:tc>
      </w:tr>
      <w:tr>
        <w:tc>
          <w:tcPr>
            <w:tcW w:type="dxa" w:w="3230"/>
          </w:tcPr>
          <w:p>
            <w:r>
              <w:t>06-history-after-restart</w:t>
            </w:r>
          </w:p>
        </w:tc>
        <w:tc>
          <w:tcPr>
            <w:tcW w:type="dxa" w:w="3230"/>
          </w:tcPr>
          <w:p>
            <w:r>
              <w:t>Рис. 6. История SQLite</w:t>
            </w:r>
          </w:p>
        </w:tc>
        <w:tc>
          <w:tcPr>
            <w:tcW w:type="dxa" w:w="3230"/>
          </w:tcPr>
          <w:p>
            <w:r>
              <w:t>☐</w:t>
            </w:r>
          </w:p>
        </w:tc>
      </w:tr>
      <w:tr>
        <w:tc>
          <w:tcPr>
            <w:tcW w:type="dxa" w:w="3230"/>
          </w:tcPr>
          <w:p>
            <w:r>
              <w:t>07-swagger-history</w:t>
            </w:r>
          </w:p>
        </w:tc>
        <w:tc>
          <w:tcPr>
            <w:tcW w:type="dxa" w:w="3230"/>
          </w:tcPr>
          <w:p>
            <w:r>
              <w:t>Рис. 7. Swagger</w:t>
            </w:r>
          </w:p>
        </w:tc>
        <w:tc>
          <w:tcPr>
            <w:tcW w:type="dxa" w:w="3230"/>
          </w:tcPr>
          <w:p>
            <w:r>
              <w:t>☐</w:t>
            </w:r>
          </w:p>
        </w:tc>
      </w:tr>
    </w:tbl>
    <w:p/>
    <w:p>
      <w:pPr>
        <w:pStyle w:val="Heading1"/>
      </w:pPr>
      <w:r>
        <w:t>6. Результат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Пункт</w:t>
            </w:r>
          </w:p>
        </w:tc>
        <w:tc>
          <w:tcPr>
            <w:tcW w:type="dxa" w:w="4844"/>
          </w:tcPr>
          <w:p>
            <w:r>
              <w:t>Статус</w:t>
            </w:r>
          </w:p>
        </w:tc>
      </w:tr>
      <w:tr>
        <w:tc>
          <w:tcPr>
            <w:tcW w:type="dxa" w:w="4844"/>
          </w:tcPr>
          <w:p>
            <w:r>
              <w:t>docker compose up — 4 сервиса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3 файла транскрибированы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Flower работает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scale worker=3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История SQLite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GitHub без секретов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Скрины в Word</w:t>
            </w:r>
          </w:p>
        </w:tc>
        <w:tc>
          <w:tcPr>
            <w:tcW w:type="dxa" w:w="4844"/>
          </w:tcPr>
          <w:p>
            <w:r>
              <w:t>☐</w:t>
            </w:r>
          </w:p>
        </w:tc>
      </w:tr>
    </w:tbl>
    <w:p/>
    <w:p>
      <w:pPr>
        <w:pStyle w:val="Heading1"/>
      </w:pPr>
      <w:r>
        <w:t>7. Комментарий для преподавателя</w:t>
      </w:r>
    </w:p>
    <w:p>
      <w:r>
        <w:t>Lite: FastAPI + Celery + Redis + Docker. Whisper через OpenAI API. Лимит 25 МБ учтён. Flower на том же образе, что worker. История задач в SQLite переживает docker compose down. План развития: EDU + CRM — TODO_ROADMAP.md.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